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42DC" w:rsidRDefault="00AD77E1">
      <w:pPr>
        <w:pStyle w:val="Title"/>
      </w:pPr>
      <w:r>
        <w:t>Yanbu Industrial College</w:t>
      </w:r>
    </w:p>
    <w:p w:rsidR="002D42DC" w:rsidRDefault="00AD77E1">
      <w:r>
        <w:t>Computer Science and Engineering Department</w:t>
      </w:r>
    </w:p>
    <w:p w:rsidR="002D42DC" w:rsidRDefault="00AD77E1">
      <w:r>
        <w:t>Academic Year 1447-1448 / 2025-2026</w:t>
      </w:r>
      <w:r>
        <w:br/>
        <w:t>Second Semester</w:t>
      </w:r>
      <w:r>
        <w:br/>
      </w:r>
    </w:p>
    <w:p w:rsidR="002D42DC" w:rsidRDefault="00AD77E1">
      <w:r>
        <w:t>Project 1 - CS381 Web Application Development</w:t>
      </w:r>
      <w:r>
        <w:br/>
      </w:r>
    </w:p>
    <w:p w:rsidR="002D42DC" w:rsidRDefault="00AD77E1">
      <w:r>
        <w:t>Project Title: Student Feedback System</w:t>
      </w:r>
      <w:r>
        <w:br/>
      </w:r>
    </w:p>
    <w:p w:rsidR="002D42DC" w:rsidRDefault="00AD77E1">
      <w:r>
        <w:t>Student Name: _</w:t>
      </w:r>
      <w:proofErr w:type="spellStart"/>
      <w:r w:rsidR="00115342">
        <w:t>Aseel</w:t>
      </w:r>
      <w:proofErr w:type="spellEnd"/>
      <w:r w:rsidR="00115342">
        <w:t xml:space="preserve"> </w:t>
      </w:r>
      <w:proofErr w:type="spellStart"/>
      <w:r w:rsidR="00115342">
        <w:t>Azoni</w:t>
      </w:r>
      <w:proofErr w:type="spellEnd"/>
      <w:r w:rsidR="00115342">
        <w:t xml:space="preserve"> </w:t>
      </w:r>
      <w:r>
        <w:t>___________</w:t>
      </w:r>
    </w:p>
    <w:p w:rsidR="002D42DC" w:rsidRDefault="00AD77E1">
      <w:r>
        <w:t>Student ID: ___</w:t>
      </w:r>
      <w:r w:rsidR="00115342">
        <w:t>441500260</w:t>
      </w:r>
      <w:r>
        <w:t>_________</w:t>
      </w:r>
      <w:r>
        <w:br/>
      </w:r>
    </w:p>
    <w:p w:rsidR="002D42DC" w:rsidRDefault="00AD77E1">
      <w:r>
        <w:t>Student Name 2: __</w:t>
      </w:r>
      <w:proofErr w:type="spellStart"/>
      <w:r>
        <w:t>Hanan</w:t>
      </w:r>
      <w:proofErr w:type="spellEnd"/>
      <w:r>
        <w:t xml:space="preserve"> </w:t>
      </w:r>
      <w:proofErr w:type="spellStart"/>
      <w:r>
        <w:t>Alanazi</w:t>
      </w:r>
      <w:proofErr w:type="spellEnd"/>
      <w:r>
        <w:t>__________</w:t>
      </w:r>
    </w:p>
    <w:p w:rsidR="002D42DC" w:rsidRDefault="00AD77E1">
      <w:r>
        <w:t>Student ID 2: ___441500457_________</w:t>
      </w:r>
      <w:r>
        <w:br/>
      </w:r>
    </w:p>
    <w:p w:rsidR="002D42DC" w:rsidRDefault="00AD77E1">
      <w:r>
        <w:t xml:space="preserve">Instructor: Mr. Muhammad </w:t>
      </w:r>
      <w:proofErr w:type="spellStart"/>
      <w:r>
        <w:t>Rafiq</w:t>
      </w:r>
      <w:proofErr w:type="spellEnd"/>
      <w:r>
        <w:t xml:space="preserve"> and MS. Mai </w:t>
      </w:r>
    </w:p>
    <w:p w:rsidR="002D42DC" w:rsidRDefault="00AD77E1">
      <w:r>
        <w:br w:type="page"/>
      </w:r>
    </w:p>
    <w:p w:rsidR="002D42DC" w:rsidRDefault="00AD77E1">
      <w:pPr>
        <w:pStyle w:val="Heading1"/>
      </w:pPr>
      <w:r>
        <w:lastRenderedPageBreak/>
        <w:t>Problem Description</w:t>
      </w:r>
    </w:p>
    <w:p w:rsidR="002D42DC" w:rsidRDefault="00AD77E1">
      <w:r>
        <w:t>Students lack a structured system to submit feedback, causing delays and poor tracking.</w:t>
      </w:r>
    </w:p>
    <w:p w:rsidR="002D42DC" w:rsidRDefault="00AD77E1">
      <w:pPr>
        <w:pStyle w:val="Heading1"/>
      </w:pPr>
      <w:r>
        <w:t>System Objective</w:t>
      </w:r>
    </w:p>
    <w:p w:rsidR="002D42DC" w:rsidRDefault="00AD77E1">
      <w:r>
        <w:t>Develop a system for submitting, tracking, and managing feedback efficiently.</w:t>
      </w:r>
    </w:p>
    <w:p w:rsidR="002D42DC" w:rsidRDefault="00AD77E1">
      <w:pPr>
        <w:pStyle w:val="Heading1"/>
      </w:pPr>
      <w:r>
        <w:t>Description of System</w:t>
      </w:r>
    </w:p>
    <w:p w:rsidR="002D42DC" w:rsidRDefault="00AD77E1">
      <w:r>
        <w:t>The system is a web-based platform allowing students to submit categorized feedback and track responses while admins manage and resolve issues.</w:t>
      </w:r>
    </w:p>
    <w:p w:rsidR="002D42DC" w:rsidRDefault="00AD77E1">
      <w:pPr>
        <w:pStyle w:val="Heading1"/>
      </w:pPr>
      <w:r>
        <w:t>Features</w:t>
      </w:r>
    </w:p>
    <w:p w:rsidR="002D42DC" w:rsidRDefault="00AD77E1">
      <w:r>
        <w:t>Student: Register, login, submit feedback, track status, edit/delete.</w:t>
      </w:r>
      <w:r>
        <w:br/>
        <w:t>Admin: Manage feedback, respond, update status, generate reports.</w:t>
      </w:r>
    </w:p>
    <w:p w:rsidR="002D42DC" w:rsidRDefault="00AD77E1">
      <w:pPr>
        <w:pStyle w:val="Heading1"/>
      </w:pPr>
      <w:r>
        <w:t>User Roles</w:t>
      </w:r>
    </w:p>
    <w:p w:rsidR="002D42DC" w:rsidRDefault="00AD77E1">
      <w:r>
        <w:t>Student and Admin with different permissions.</w:t>
      </w:r>
    </w:p>
    <w:p w:rsidR="002D42DC" w:rsidRDefault="00AD77E1">
      <w:pPr>
        <w:pStyle w:val="Heading1"/>
      </w:pPr>
      <w:r>
        <w:t>User Stories</w:t>
      </w:r>
    </w:p>
    <w:p w:rsidR="00AD77E1" w:rsidRDefault="00AD77E1" w:rsidP="00AD77E1">
      <w:r>
        <w:t>As a student, I want to register so I can access the system.</w:t>
      </w:r>
      <w:r>
        <w:br/>
        <w:t>As a student, I want to login so I can submit feedback.</w:t>
      </w:r>
      <w:r>
        <w:br/>
        <w:t>As a student, I want to submit feedback so I can report issues.</w:t>
      </w:r>
      <w:r>
        <w:br/>
        <w:t>As a student, I want to track feedback status.</w:t>
      </w:r>
      <w:r>
        <w:br/>
        <w:t>As a student, I want to edit/delete feedback.</w:t>
      </w:r>
      <w:r>
        <w:br/>
        <w:t>As an admin, I want to view all feedback.</w:t>
      </w:r>
      <w:r>
        <w:br/>
        <w:t>As an admin, I want to respond to feedback.</w:t>
      </w:r>
      <w:r>
        <w:br/>
        <w:t>As an admin, I want to update status.</w:t>
      </w:r>
    </w:p>
    <w:p w:rsidR="002D42DC" w:rsidRDefault="00AD77E1">
      <w:pPr>
        <w:pStyle w:val="Heading1"/>
      </w:pPr>
      <w:r>
        <w:t>System Architecture</w:t>
      </w:r>
    </w:p>
    <w:p w:rsidR="002D42DC" w:rsidRDefault="00AD77E1">
      <w:pPr>
        <w:rPr>
          <w:rtl/>
        </w:rPr>
      </w:pPr>
      <w:r>
        <w:t>[Client] → [Frontend] → [Server] → [Database</w:t>
      </w:r>
      <w:proofErr w:type="gramStart"/>
      <w:r>
        <w:t>]</w:t>
      </w:r>
      <w:proofErr w:type="gramEnd"/>
      <w:r>
        <w:br/>
        <w:t>[Database] → [Server] → [Client]</w:t>
      </w:r>
    </w:p>
    <w:p w:rsidR="005F2409" w:rsidRDefault="005F2409">
      <w:r w:rsidRPr="005F2409">
        <w:rPr>
          <w:noProof/>
        </w:rPr>
        <w:drawing>
          <wp:inline distT="0" distB="0" distL="0" distR="0" wp14:anchorId="155D4D36" wp14:editId="6F4D1C52">
            <wp:extent cx="3227294" cy="12688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7786" cy="1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2DC" w:rsidRDefault="00AD77E1">
      <w:pPr>
        <w:pStyle w:val="Heading1"/>
      </w:pPr>
      <w:r>
        <w:t>File Structure</w:t>
      </w:r>
    </w:p>
    <w:p w:rsidR="00AD77E1" w:rsidRPr="00AD77E1" w:rsidRDefault="00AD77E1" w:rsidP="00AD77E1">
      <w:pPr>
        <w:spacing w:line="240" w:lineRule="auto"/>
      </w:pPr>
      <w:r w:rsidRPr="00AD77E1">
        <w:rPr>
          <w:noProof/>
        </w:rPr>
        <w:drawing>
          <wp:inline distT="0" distB="0" distL="0" distR="0" wp14:anchorId="157433D9" wp14:editId="62E3B267">
            <wp:extent cx="3896139" cy="1884717"/>
            <wp:effectExtent l="0" t="0" r="9525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8078" cy="190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2DC" w:rsidRDefault="00AD77E1">
      <w:pPr>
        <w:pStyle w:val="Heading1"/>
      </w:pPr>
      <w:r>
        <w:t>Database Design (ERD)</w:t>
      </w:r>
    </w:p>
    <w:p w:rsidR="000C7875" w:rsidRDefault="000C7875">
      <w:r>
        <w:rPr>
          <w:noProof/>
        </w:rPr>
        <w:drawing>
          <wp:inline distT="0" distB="0" distL="0" distR="0" wp14:anchorId="75A56BFC" wp14:editId="60061DB5">
            <wp:extent cx="5486400" cy="17830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2DC" w:rsidRDefault="00AD77E1">
      <w:pPr>
        <w:pStyle w:val="Heading1"/>
      </w:pPr>
      <w:r>
        <w:t>Page Flow Diagram</w:t>
      </w:r>
    </w:p>
    <w:p w:rsidR="002D42DC" w:rsidRDefault="00AD77E1">
      <w:pPr>
        <w:rPr>
          <w:rtl/>
        </w:rPr>
      </w:pPr>
      <w:r>
        <w:t>Student: Home → Login → Dashboard → Submit → View</w:t>
      </w:r>
      <w:r>
        <w:br/>
        <w:t>Admin: Login → Dashboard → Manage → Respond</w:t>
      </w:r>
    </w:p>
    <w:p w:rsidR="005F2409" w:rsidRDefault="005F2409">
      <w:r w:rsidRPr="005F2409">
        <w:rPr>
          <w:noProof/>
        </w:rPr>
        <w:drawing>
          <wp:inline distT="0" distB="0" distL="0" distR="0" wp14:anchorId="27D54364" wp14:editId="0D162912">
            <wp:extent cx="3342555" cy="202881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7177" t="10900" r="5138" b="17939"/>
                    <a:stretch/>
                  </pic:blipFill>
                  <pic:spPr bwMode="auto">
                    <a:xfrm>
                      <a:off x="0" y="0"/>
                      <a:ext cx="3354431" cy="2036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D42DC" w:rsidRDefault="00AD77E1">
      <w:pPr>
        <w:pStyle w:val="Heading1"/>
      </w:pPr>
      <w:r>
        <w:t>Wireframes</w:t>
      </w:r>
    </w:p>
    <w:p w:rsidR="002D42DC" w:rsidRPr="000C7875" w:rsidRDefault="00115342">
      <w:pPr>
        <w:rPr>
          <w:b/>
          <w:bCs/>
          <w:sz w:val="28"/>
          <w:szCs w:val="28"/>
        </w:rPr>
      </w:pPr>
      <w:r w:rsidRPr="000C7875">
        <w:rPr>
          <w:b/>
          <w:bCs/>
          <w:sz w:val="28"/>
          <w:szCs w:val="28"/>
        </w:rPr>
        <w:t>1.</w:t>
      </w:r>
    </w:p>
    <w:p w:rsidR="00115342" w:rsidRDefault="00115342">
      <w:r>
        <w:rPr>
          <w:noProof/>
        </w:rPr>
        <w:drawing>
          <wp:inline distT="0" distB="0" distL="0" distR="0" wp14:anchorId="54F1CD26" wp14:editId="1F1ABC85">
            <wp:extent cx="3493827" cy="1574648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5669" cy="158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342" w:rsidRPr="000C7875" w:rsidRDefault="00115342">
      <w:pPr>
        <w:rPr>
          <w:b/>
          <w:bCs/>
          <w:sz w:val="28"/>
          <w:szCs w:val="28"/>
        </w:rPr>
      </w:pPr>
      <w:r w:rsidRPr="000C7875">
        <w:rPr>
          <w:b/>
          <w:bCs/>
          <w:sz w:val="28"/>
          <w:szCs w:val="28"/>
        </w:rPr>
        <w:t>2.</w:t>
      </w:r>
    </w:p>
    <w:p w:rsidR="00115342" w:rsidRPr="000C7875" w:rsidRDefault="00115342">
      <w:pPr>
        <w:rPr>
          <w:b/>
          <w:bCs/>
          <w:noProof/>
          <w:sz w:val="28"/>
          <w:szCs w:val="28"/>
        </w:rPr>
      </w:pPr>
      <w:r w:rsidRPr="000C7875">
        <w:rPr>
          <w:b/>
          <w:bCs/>
          <w:sz w:val="28"/>
          <w:szCs w:val="28"/>
        </w:rPr>
        <w:t>3.</w:t>
      </w:r>
      <w:r w:rsidRPr="000C7875">
        <w:rPr>
          <w:b/>
          <w:bCs/>
          <w:noProof/>
          <w:sz w:val="28"/>
          <w:szCs w:val="28"/>
        </w:rPr>
        <w:drawing>
          <wp:inline distT="0" distB="0" distL="0" distR="0" wp14:anchorId="40EE5507" wp14:editId="321A7781">
            <wp:extent cx="3562066" cy="1897707"/>
            <wp:effectExtent l="0" t="0" r="63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9677" cy="191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342" w:rsidRDefault="0011534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14984</wp:posOffset>
            </wp:positionV>
            <wp:extent cx="3630295" cy="1993265"/>
            <wp:effectExtent l="0" t="0" r="8255" b="698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0295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15342" w:rsidRDefault="00115342">
      <w:pPr>
        <w:rPr>
          <w:noProof/>
        </w:rPr>
      </w:pPr>
    </w:p>
    <w:p w:rsidR="000C7875" w:rsidRDefault="000C7875">
      <w:pPr>
        <w:rPr>
          <w:noProof/>
        </w:rPr>
      </w:pPr>
    </w:p>
    <w:p w:rsidR="000C7875" w:rsidRDefault="000C7875">
      <w:pPr>
        <w:rPr>
          <w:noProof/>
        </w:rPr>
      </w:pPr>
    </w:p>
    <w:p w:rsidR="000C7875" w:rsidRDefault="000C7875">
      <w:pPr>
        <w:rPr>
          <w:noProof/>
        </w:rPr>
      </w:pPr>
    </w:p>
    <w:p w:rsidR="00AD77E1" w:rsidRDefault="00AD77E1">
      <w:pPr>
        <w:rPr>
          <w:noProof/>
        </w:rPr>
      </w:pPr>
    </w:p>
    <w:p w:rsidR="00AD77E1" w:rsidRDefault="00AD77E1">
      <w:pPr>
        <w:rPr>
          <w:noProof/>
        </w:rPr>
      </w:pPr>
    </w:p>
    <w:p w:rsidR="000C7875" w:rsidRPr="000C7875" w:rsidRDefault="000C7875">
      <w:pPr>
        <w:rPr>
          <w:b/>
          <w:bCs/>
          <w:noProof/>
          <w:sz w:val="28"/>
          <w:szCs w:val="28"/>
        </w:rPr>
      </w:pPr>
      <w:r w:rsidRPr="000C7875">
        <w:rPr>
          <w:b/>
          <w:bCs/>
          <w:noProof/>
          <w:sz w:val="28"/>
          <w:szCs w:val="28"/>
        </w:rPr>
        <w:t>4.</w:t>
      </w:r>
    </w:p>
    <w:p w:rsidR="00115342" w:rsidRDefault="00115342">
      <w:r>
        <w:rPr>
          <w:noProof/>
        </w:rPr>
        <w:drawing>
          <wp:inline distT="0" distB="0" distL="0" distR="0" wp14:anchorId="5909BC19" wp14:editId="735CAAE1">
            <wp:extent cx="4492343" cy="2088107"/>
            <wp:effectExtent l="0" t="0" r="381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6372" cy="2094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342" w:rsidRPr="000C7875" w:rsidRDefault="00115342">
      <w:pPr>
        <w:rPr>
          <w:b/>
          <w:bCs/>
          <w:sz w:val="28"/>
          <w:szCs w:val="28"/>
        </w:rPr>
      </w:pPr>
      <w:r w:rsidRPr="000C7875">
        <w:rPr>
          <w:b/>
          <w:bCs/>
          <w:sz w:val="28"/>
          <w:szCs w:val="28"/>
        </w:rPr>
        <w:t>5.</w:t>
      </w:r>
    </w:p>
    <w:p w:rsidR="00115342" w:rsidRDefault="00115342">
      <w:r>
        <w:rPr>
          <w:noProof/>
        </w:rPr>
        <w:drawing>
          <wp:inline distT="0" distB="0" distL="0" distR="0" wp14:anchorId="76B22031" wp14:editId="651BBC07">
            <wp:extent cx="4476466" cy="2388485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1188" cy="239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53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7875"/>
    <w:rsid w:val="00115342"/>
    <w:rsid w:val="0015074B"/>
    <w:rsid w:val="0029639D"/>
    <w:rsid w:val="002D42DC"/>
    <w:rsid w:val="00326F90"/>
    <w:rsid w:val="005F2409"/>
    <w:rsid w:val="0069574A"/>
    <w:rsid w:val="00AA1D8D"/>
    <w:rsid w:val="00AD77E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B158973-C67B-407D-80A6-38754D877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DA3C0D-97DA-4C61-AC78-5AE1666DBB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251</Words>
  <Characters>1436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2" baseType="lpstr">
      <vt:lpstr/>
      <vt:lpstr>Problem Description</vt:lpstr>
      <vt:lpstr>System Objective</vt:lpstr>
      <vt:lpstr>Description of System</vt:lpstr>
      <vt:lpstr>Features</vt:lpstr>
      <vt:lpstr>User Roles</vt:lpstr>
      <vt:lpstr>User Stories</vt:lpstr>
      <vt:lpstr>System Architecture</vt:lpstr>
      <vt:lpstr>File Structure</vt:lpstr>
      <vt:lpstr>Database Design (ERD)</vt:lpstr>
      <vt:lpstr>Page Flow Diagram</vt:lpstr>
      <vt:lpstr>Wireframes</vt:lpstr>
    </vt:vector>
  </TitlesOfParts>
  <Manager/>
  <Company/>
  <LinksUpToDate>false</LinksUpToDate>
  <CharactersWithSpaces>1684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5</cp:revision>
  <dcterms:created xsi:type="dcterms:W3CDTF">2013-12-23T23:15:00Z</dcterms:created>
  <dcterms:modified xsi:type="dcterms:W3CDTF">2026-04-15T18:08:00Z</dcterms:modified>
  <cp:category/>
</cp:coreProperties>
</file>