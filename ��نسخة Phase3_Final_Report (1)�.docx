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52FA" w14:textId="77777777" w:rsidR="00365A42" w:rsidRPr="001F5B88" w:rsidRDefault="006106BA" w:rsidP="000044C5">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36"/>
        </w:rPr>
        <w:t>Yanbu Industrial College</w:t>
      </w:r>
    </w:p>
    <w:p w14:paraId="33502E4B" w14:textId="77777777" w:rsidR="00365A42" w:rsidRPr="001F5B88" w:rsidRDefault="006106BA" w:rsidP="000044C5">
      <w:pPr>
        <w:rPr>
          <w:rFonts w:asciiTheme="majorBidi" w:hAnsiTheme="majorBidi" w:cstheme="majorBidi"/>
        </w:rPr>
      </w:pPr>
      <w:r w:rsidRPr="001F5B88">
        <w:rPr>
          <w:rFonts w:asciiTheme="majorBidi" w:hAnsiTheme="majorBidi" w:cstheme="majorBidi"/>
        </w:rPr>
        <w:t>Computer Science and Engineering Department</w:t>
      </w:r>
    </w:p>
    <w:p w14:paraId="260CB52F" w14:textId="77777777" w:rsidR="00365A42" w:rsidRPr="001F5B88" w:rsidRDefault="006106BA" w:rsidP="000044C5">
      <w:pPr>
        <w:rPr>
          <w:rFonts w:asciiTheme="majorBidi" w:hAnsiTheme="majorBidi" w:cstheme="majorBidi"/>
        </w:rPr>
      </w:pPr>
      <w:r w:rsidRPr="001F5B88">
        <w:rPr>
          <w:rFonts w:asciiTheme="majorBidi" w:hAnsiTheme="majorBidi" w:cstheme="majorBidi"/>
        </w:rPr>
        <w:t>Academic Year 1447-1448 / 2025-2026</w:t>
      </w:r>
    </w:p>
    <w:p w14:paraId="30F6DE07" w14:textId="6FDFE63F" w:rsidR="00365A42" w:rsidRPr="001F5B88" w:rsidRDefault="006106BA" w:rsidP="001F5B88">
      <w:pPr>
        <w:rPr>
          <w:rFonts w:asciiTheme="majorBidi" w:hAnsiTheme="majorBidi" w:cstheme="majorBidi"/>
        </w:rPr>
      </w:pPr>
      <w:r w:rsidRPr="001F5B88">
        <w:rPr>
          <w:rFonts w:asciiTheme="majorBidi" w:hAnsiTheme="majorBidi" w:cstheme="majorBidi"/>
        </w:rPr>
        <w:t>Second Semester</w:t>
      </w:r>
    </w:p>
    <w:p w14:paraId="09B07C5A" w14:textId="77777777" w:rsidR="00365A42" w:rsidRPr="001F5B88" w:rsidRDefault="006106BA" w:rsidP="000044C5">
      <w:pPr>
        <w:rPr>
          <w:rFonts w:asciiTheme="majorBidi" w:hAnsiTheme="majorBidi" w:cstheme="majorBidi"/>
          <w:b/>
          <w:bCs/>
        </w:rPr>
      </w:pPr>
      <w:r w:rsidRPr="001F5B88">
        <w:rPr>
          <w:rFonts w:asciiTheme="majorBidi" w:hAnsiTheme="majorBidi" w:cstheme="majorBidi"/>
          <w:b/>
          <w:bCs/>
        </w:rPr>
        <w:t>Project 1 - CS381 Web Application Development</w:t>
      </w:r>
    </w:p>
    <w:p w14:paraId="41589B38" w14:textId="7B90F33F" w:rsidR="00365A42" w:rsidRPr="001F5B88" w:rsidRDefault="006106BA" w:rsidP="001F5B88">
      <w:pPr>
        <w:rPr>
          <w:rFonts w:asciiTheme="majorBidi" w:hAnsiTheme="majorBidi" w:cstheme="majorBidi"/>
          <w:b/>
          <w:bCs/>
        </w:rPr>
      </w:pPr>
      <w:r w:rsidRPr="001F5B88">
        <w:rPr>
          <w:rFonts w:asciiTheme="majorBidi" w:hAnsiTheme="majorBidi" w:cstheme="majorBidi"/>
          <w:b/>
          <w:bCs/>
        </w:rPr>
        <w:t>Phase 3: Backend Development</w:t>
      </w:r>
    </w:p>
    <w:p w14:paraId="74BE4FBD" w14:textId="02D0BB8A" w:rsidR="00365A42" w:rsidRPr="001F5B88" w:rsidRDefault="006106BA" w:rsidP="001F5B88">
      <w:pPr>
        <w:rPr>
          <w:rFonts w:asciiTheme="majorBidi" w:hAnsiTheme="majorBidi" w:cstheme="majorBidi"/>
        </w:rPr>
      </w:pPr>
      <w:r w:rsidRPr="001F5B88">
        <w:rPr>
          <w:rFonts w:asciiTheme="majorBidi" w:hAnsiTheme="majorBidi" w:cstheme="majorBidi"/>
          <w:b/>
          <w:bCs/>
        </w:rPr>
        <w:t>Project Title:</w:t>
      </w:r>
      <w:r w:rsidRPr="001F5B88">
        <w:rPr>
          <w:rFonts w:asciiTheme="majorBidi" w:hAnsiTheme="majorBidi" w:cstheme="majorBidi"/>
        </w:rPr>
        <w:t xml:space="preserve"> Student Feedback System</w:t>
      </w:r>
    </w:p>
    <w:p w14:paraId="4405F5D4" w14:textId="77777777" w:rsidR="00365A42" w:rsidRPr="001F5B88" w:rsidRDefault="006106BA" w:rsidP="000044C5">
      <w:pPr>
        <w:rPr>
          <w:rFonts w:asciiTheme="majorBidi" w:hAnsiTheme="majorBidi" w:cstheme="majorBidi"/>
        </w:rPr>
      </w:pPr>
      <w:r w:rsidRPr="001F5B88">
        <w:rPr>
          <w:rFonts w:asciiTheme="majorBidi" w:hAnsiTheme="majorBidi" w:cstheme="majorBidi"/>
          <w:b/>
          <w:bCs/>
        </w:rPr>
        <w:t xml:space="preserve">Student Name: </w:t>
      </w:r>
      <w:r w:rsidRPr="001F5B88">
        <w:rPr>
          <w:rFonts w:asciiTheme="majorBidi" w:hAnsiTheme="majorBidi" w:cstheme="majorBidi"/>
        </w:rPr>
        <w:t>Aseel Azoni</w:t>
      </w:r>
    </w:p>
    <w:p w14:paraId="32ECABAA" w14:textId="1CB75628" w:rsidR="00365A42" w:rsidRPr="001F5B88" w:rsidRDefault="006106BA" w:rsidP="001F5B88">
      <w:pPr>
        <w:rPr>
          <w:rFonts w:asciiTheme="majorBidi" w:hAnsiTheme="majorBidi" w:cstheme="majorBidi"/>
        </w:rPr>
      </w:pPr>
      <w:r w:rsidRPr="001F5B88">
        <w:rPr>
          <w:rFonts w:asciiTheme="majorBidi" w:hAnsiTheme="majorBidi" w:cstheme="majorBidi"/>
          <w:b/>
          <w:bCs/>
        </w:rPr>
        <w:t>Student ID:</w:t>
      </w:r>
      <w:r w:rsidRPr="001F5B88">
        <w:rPr>
          <w:rFonts w:asciiTheme="majorBidi" w:hAnsiTheme="majorBidi" w:cstheme="majorBidi"/>
        </w:rPr>
        <w:t xml:space="preserve"> 441500260</w:t>
      </w:r>
    </w:p>
    <w:p w14:paraId="3C825F6A" w14:textId="77777777" w:rsidR="00365A42" w:rsidRPr="001F5B88" w:rsidRDefault="006106BA" w:rsidP="000044C5">
      <w:pPr>
        <w:rPr>
          <w:rFonts w:asciiTheme="majorBidi" w:hAnsiTheme="majorBidi" w:cstheme="majorBidi"/>
          <w:rtl/>
        </w:rPr>
      </w:pPr>
      <w:r w:rsidRPr="001F5B88">
        <w:rPr>
          <w:rFonts w:asciiTheme="majorBidi" w:hAnsiTheme="majorBidi" w:cstheme="majorBidi"/>
          <w:b/>
          <w:bCs/>
        </w:rPr>
        <w:t>Student Name 2:</w:t>
      </w:r>
      <w:r w:rsidRPr="001F5B88">
        <w:rPr>
          <w:rFonts w:asciiTheme="majorBidi" w:hAnsiTheme="majorBidi" w:cstheme="majorBidi"/>
        </w:rPr>
        <w:t xml:space="preserve"> Hanan Alanazi</w:t>
      </w:r>
    </w:p>
    <w:p w14:paraId="5D9897FE" w14:textId="4070F8C7" w:rsidR="00365A42" w:rsidRPr="001F5B88" w:rsidRDefault="006106BA" w:rsidP="001F5B88">
      <w:pPr>
        <w:rPr>
          <w:rFonts w:asciiTheme="majorBidi" w:hAnsiTheme="majorBidi" w:cstheme="majorBidi"/>
        </w:rPr>
      </w:pPr>
      <w:r w:rsidRPr="001F5B88">
        <w:rPr>
          <w:rFonts w:asciiTheme="majorBidi" w:hAnsiTheme="majorBidi" w:cstheme="majorBidi"/>
          <w:b/>
          <w:bCs/>
        </w:rPr>
        <w:t>Student ID 2:</w:t>
      </w:r>
      <w:r w:rsidRPr="001F5B88">
        <w:rPr>
          <w:rFonts w:asciiTheme="majorBidi" w:hAnsiTheme="majorBidi" w:cstheme="majorBidi"/>
        </w:rPr>
        <w:t xml:space="preserve"> 441500457</w:t>
      </w:r>
    </w:p>
    <w:p w14:paraId="420BCCC1" w14:textId="77777777" w:rsidR="00365A42" w:rsidRPr="001F5B88" w:rsidRDefault="006106BA" w:rsidP="000044C5">
      <w:pPr>
        <w:rPr>
          <w:rFonts w:asciiTheme="majorBidi" w:hAnsiTheme="majorBidi" w:cstheme="majorBidi"/>
        </w:rPr>
      </w:pPr>
      <w:r w:rsidRPr="001F5B88">
        <w:rPr>
          <w:rFonts w:asciiTheme="majorBidi" w:hAnsiTheme="majorBidi" w:cstheme="majorBidi"/>
          <w:b/>
          <w:bCs/>
        </w:rPr>
        <w:t>Instructor:</w:t>
      </w:r>
      <w:r w:rsidRPr="001F5B88">
        <w:rPr>
          <w:rFonts w:asciiTheme="majorBidi" w:hAnsiTheme="majorBidi" w:cstheme="majorBidi"/>
        </w:rPr>
        <w:t xml:space="preserve"> Mr. Muhammad Rafiq and Ms. Mai</w:t>
      </w:r>
    </w:p>
    <w:p w14:paraId="59BAEE04" w14:textId="77777777" w:rsidR="00365A42" w:rsidRPr="001F5B88" w:rsidRDefault="006106BA" w:rsidP="000044C5">
      <w:pPr>
        <w:rPr>
          <w:rFonts w:asciiTheme="majorBidi" w:hAnsiTheme="majorBidi" w:cstheme="majorBidi"/>
        </w:rPr>
      </w:pPr>
      <w:r w:rsidRPr="001F5B88">
        <w:rPr>
          <w:rFonts w:asciiTheme="majorBidi" w:hAnsiTheme="majorBidi" w:cstheme="majorBidi"/>
        </w:rPr>
        <w:br w:type="page"/>
      </w:r>
    </w:p>
    <w:p w14:paraId="7349EA7D" w14:textId="77777777"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30"/>
        </w:rPr>
        <w:lastRenderedPageBreak/>
        <w:t>1. Database Design</w:t>
      </w:r>
    </w:p>
    <w:p w14:paraId="75B5B1D9" w14:textId="77777777" w:rsidR="00365A42" w:rsidRPr="001F5B88" w:rsidRDefault="006106BA">
      <w:pPr>
        <w:rPr>
          <w:rFonts w:asciiTheme="majorBidi" w:hAnsiTheme="majorBidi" w:cstheme="majorBidi"/>
        </w:rPr>
      </w:pPr>
      <w:r w:rsidRPr="001F5B88">
        <w:rPr>
          <w:rFonts w:asciiTheme="majorBidi" w:hAnsiTheme="majorBidi" w:cstheme="majorBidi"/>
        </w:rPr>
        <w:t>The backend system uses MySQL database to store user accounts and feedback records. The database includes tables for users and feedback submissions.</w:t>
      </w:r>
    </w:p>
    <w:p w14:paraId="5674B603" w14:textId="77777777"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24"/>
        </w:rPr>
        <w:t>Database Tables</w:t>
      </w:r>
    </w:p>
    <w:p w14:paraId="56776562" w14:textId="77777777" w:rsidR="00365A42" w:rsidRPr="001F5B88" w:rsidRDefault="006106BA">
      <w:pPr>
        <w:rPr>
          <w:rFonts w:asciiTheme="majorBidi" w:hAnsiTheme="majorBidi" w:cstheme="majorBidi"/>
        </w:rPr>
      </w:pPr>
      <w:r w:rsidRPr="001F5B88">
        <w:rPr>
          <w:rFonts w:asciiTheme="majorBidi" w:hAnsiTheme="majorBidi" w:cstheme="majorBidi"/>
        </w:rPr>
        <w:t>• users table</w:t>
      </w:r>
      <w:r w:rsidRPr="001F5B88">
        <w:rPr>
          <w:rFonts w:asciiTheme="majorBidi" w:hAnsiTheme="majorBidi" w:cstheme="majorBidi"/>
        </w:rPr>
        <w:br/>
        <w:t>• feedback table</w:t>
      </w:r>
    </w:p>
    <w:p w14:paraId="3D7947B4" w14:textId="77777777"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30"/>
        </w:rPr>
        <w:t>2. Database Connection</w:t>
      </w:r>
    </w:p>
    <w:p w14:paraId="70C09BD4" w14:textId="77777777" w:rsidR="00365A42" w:rsidRPr="001F5B88" w:rsidRDefault="006106BA">
      <w:pPr>
        <w:rPr>
          <w:rFonts w:asciiTheme="majorBidi" w:hAnsiTheme="majorBidi" w:cstheme="majorBidi"/>
        </w:rPr>
      </w:pPr>
      <w:r w:rsidRPr="001F5B88">
        <w:rPr>
          <w:rFonts w:asciiTheme="majorBidi" w:hAnsiTheme="majorBidi" w:cstheme="majorBidi"/>
        </w:rPr>
        <w:t>PDO is used to establish a secure connection between PHP and MySQL database. Error handling is enabled to improve debugging and reliability.</w:t>
      </w:r>
    </w:p>
    <w:p w14:paraId="2827133F" w14:textId="77777777"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30"/>
        </w:rPr>
        <w:t>3. User Authentication</w:t>
      </w:r>
    </w:p>
    <w:p w14:paraId="7E1A1BB2" w14:textId="77777777" w:rsidR="00365A42" w:rsidRPr="001F5B88" w:rsidRDefault="006106BA">
      <w:pPr>
        <w:rPr>
          <w:rFonts w:asciiTheme="majorBidi" w:hAnsiTheme="majorBidi" w:cstheme="majorBidi"/>
        </w:rPr>
      </w:pPr>
      <w:r w:rsidRPr="001F5B88">
        <w:rPr>
          <w:rFonts w:asciiTheme="majorBidi" w:hAnsiTheme="majorBidi" w:cstheme="majorBidi"/>
        </w:rPr>
        <w:t>The system includes registration and login functionality. Passwords are securely stored using password hashing. Sessions are used to maintain user authentication after login.</w:t>
      </w:r>
    </w:p>
    <w:p w14:paraId="4AA56443" w14:textId="77777777"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24"/>
        </w:rPr>
        <w:t>Implemented Features</w:t>
      </w:r>
    </w:p>
    <w:p w14:paraId="46044E0F" w14:textId="77777777" w:rsidR="00365A42" w:rsidRPr="001F5B88" w:rsidRDefault="006106BA">
      <w:pPr>
        <w:rPr>
          <w:rFonts w:asciiTheme="majorBidi" w:hAnsiTheme="majorBidi" w:cstheme="majorBidi"/>
        </w:rPr>
      </w:pPr>
      <w:r w:rsidRPr="001F5B88">
        <w:rPr>
          <w:rFonts w:asciiTheme="majorBidi" w:hAnsiTheme="majorBidi" w:cstheme="majorBidi"/>
        </w:rPr>
        <w:t>• User Registration</w:t>
      </w:r>
      <w:r w:rsidRPr="001F5B88">
        <w:rPr>
          <w:rFonts w:asciiTheme="majorBidi" w:hAnsiTheme="majorBidi" w:cstheme="majorBidi"/>
        </w:rPr>
        <w:br/>
        <w:t>• User Login</w:t>
      </w:r>
      <w:r w:rsidRPr="001F5B88">
        <w:rPr>
          <w:rFonts w:asciiTheme="majorBidi" w:hAnsiTheme="majorBidi" w:cstheme="majorBidi"/>
        </w:rPr>
        <w:br/>
        <w:t>• Session Management</w:t>
      </w:r>
      <w:r w:rsidRPr="001F5B88">
        <w:rPr>
          <w:rFonts w:asciiTheme="majorBidi" w:hAnsiTheme="majorBidi" w:cstheme="majorBidi"/>
        </w:rPr>
        <w:br/>
        <w:t>• Logout Functionality</w:t>
      </w:r>
    </w:p>
    <w:p w14:paraId="2E33689F" w14:textId="77777777"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30"/>
        </w:rPr>
        <w:t>4. Feedback Management</w:t>
      </w:r>
    </w:p>
    <w:p w14:paraId="05416712" w14:textId="77777777" w:rsidR="00365A42" w:rsidRPr="001F5B88" w:rsidRDefault="006106BA">
      <w:pPr>
        <w:rPr>
          <w:rFonts w:asciiTheme="majorBidi" w:hAnsiTheme="majorBidi" w:cstheme="majorBidi"/>
        </w:rPr>
      </w:pPr>
      <w:r w:rsidRPr="001F5B88">
        <w:rPr>
          <w:rFonts w:asciiTheme="majorBidi" w:hAnsiTheme="majorBidi" w:cstheme="majorBidi"/>
        </w:rPr>
        <w:t>Students can submit feedback through the system. Feedback data is stored in the database and linked to the logged-in user account.</w:t>
      </w:r>
    </w:p>
    <w:p w14:paraId="391BBFB5" w14:textId="54D155F3"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24"/>
        </w:rPr>
        <w:t>Implemented Features</w:t>
      </w:r>
      <w:r w:rsidR="001F5B88">
        <w:rPr>
          <w:rFonts w:asciiTheme="majorBidi" w:hAnsiTheme="majorBidi" w:cstheme="majorBidi"/>
          <w:b/>
          <w:bCs/>
          <w:color w:val="1A1A1A" w:themeColor="background1" w:themeShade="1A"/>
        </w:rPr>
        <w:t>:</w:t>
      </w:r>
    </w:p>
    <w:p w14:paraId="197F8C2E" w14:textId="6670CA46" w:rsidR="00136CD3" w:rsidRPr="001F5B88" w:rsidRDefault="006106BA" w:rsidP="001C2076">
      <w:pPr>
        <w:spacing w:after="0"/>
        <w:rPr>
          <w:rFonts w:asciiTheme="majorBidi" w:hAnsiTheme="majorBidi" w:cstheme="majorBidi"/>
          <w:lang w:val="en-GB"/>
        </w:rPr>
      </w:pPr>
      <w:r w:rsidRPr="001F5B88">
        <w:rPr>
          <w:rFonts w:asciiTheme="majorBidi" w:hAnsiTheme="majorBidi" w:cstheme="majorBidi"/>
        </w:rPr>
        <w:t>• Submit Feedback</w:t>
      </w:r>
      <w:r w:rsidRPr="001F5B88">
        <w:rPr>
          <w:rFonts w:asciiTheme="majorBidi" w:hAnsiTheme="majorBidi" w:cstheme="majorBidi"/>
        </w:rPr>
        <w:br/>
        <w:t>• View Feedback</w:t>
      </w:r>
      <w:r w:rsidRPr="001F5B88">
        <w:rPr>
          <w:rFonts w:asciiTheme="majorBidi" w:hAnsiTheme="majorBidi" w:cstheme="majorBidi"/>
        </w:rPr>
        <w:br/>
        <w:t>• Feedback Status</w:t>
      </w:r>
    </w:p>
    <w:p w14:paraId="6B0BC7F9" w14:textId="6782EBD6" w:rsidR="00136CD3" w:rsidRPr="001F5B88" w:rsidRDefault="00136CD3" w:rsidP="007A2AE8">
      <w:pPr>
        <w:spacing w:after="0"/>
        <w:rPr>
          <w:rFonts w:asciiTheme="majorBidi" w:hAnsiTheme="majorBidi" w:cstheme="majorBidi"/>
          <w:lang w:val="en-GB"/>
        </w:rPr>
      </w:pPr>
      <w:r w:rsidRPr="001F5B88">
        <w:rPr>
          <w:rFonts w:asciiTheme="majorBidi" w:hAnsiTheme="majorBidi" w:cstheme="majorBidi"/>
        </w:rPr>
        <w:t xml:space="preserve">• </w:t>
      </w:r>
      <w:r w:rsidR="001C2076" w:rsidRPr="001F5B88">
        <w:rPr>
          <w:rFonts w:asciiTheme="majorBidi" w:hAnsiTheme="majorBidi" w:cstheme="majorBidi"/>
        </w:rPr>
        <w:t>delete feedback</w:t>
      </w:r>
      <w:r w:rsidRPr="001F5B88">
        <w:rPr>
          <w:rFonts w:asciiTheme="majorBidi" w:hAnsiTheme="majorBidi" w:cstheme="majorBidi"/>
        </w:rPr>
        <w:br/>
        <w:t xml:space="preserve">• </w:t>
      </w:r>
      <w:r w:rsidR="001C2076" w:rsidRPr="001F5B88">
        <w:rPr>
          <w:rFonts w:asciiTheme="majorBidi" w:hAnsiTheme="majorBidi" w:cstheme="majorBidi"/>
        </w:rPr>
        <w:t>update feedback</w:t>
      </w:r>
      <w:r w:rsidRPr="001F5B88">
        <w:rPr>
          <w:rFonts w:asciiTheme="majorBidi" w:hAnsiTheme="majorBidi" w:cstheme="majorBidi"/>
        </w:rPr>
        <w:br/>
      </w:r>
    </w:p>
    <w:p w14:paraId="3A6E1046" w14:textId="77777777"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30"/>
        </w:rPr>
        <w:t>5. Admin Functions</w:t>
      </w:r>
    </w:p>
    <w:p w14:paraId="2169B8BA" w14:textId="6FE06C9E" w:rsidR="007A2AE8" w:rsidRPr="001F5B88" w:rsidRDefault="006106BA" w:rsidP="007A2AE8">
      <w:pPr>
        <w:rPr>
          <w:rFonts w:asciiTheme="majorBidi" w:hAnsiTheme="majorBidi" w:cstheme="majorBidi"/>
        </w:rPr>
      </w:pPr>
      <w:r w:rsidRPr="001F5B88">
        <w:rPr>
          <w:rFonts w:asciiTheme="majorBidi" w:hAnsiTheme="majorBidi" w:cstheme="majorBidi"/>
        </w:rPr>
        <w:t>The admin user can access all submitted feedback and manage the feedback records. Role-based access control is implemented to restrict admin functions</w:t>
      </w:r>
      <w:r w:rsidR="007A2AE8" w:rsidRPr="001F5B88">
        <w:rPr>
          <w:rFonts w:asciiTheme="majorBidi" w:hAnsiTheme="majorBidi" w:cstheme="majorBidi"/>
        </w:rPr>
        <w:t>.</w:t>
      </w:r>
    </w:p>
    <w:p w14:paraId="788038B9" w14:textId="4904B645"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24"/>
        </w:rPr>
        <w:t>Implemented Features</w:t>
      </w:r>
      <w:r w:rsidR="001F5B88">
        <w:rPr>
          <w:rFonts w:asciiTheme="majorBidi" w:hAnsiTheme="majorBidi" w:cstheme="majorBidi"/>
          <w:b/>
          <w:bCs/>
          <w:color w:val="1A1A1A" w:themeColor="background1" w:themeShade="1A"/>
        </w:rPr>
        <w:t>:</w:t>
      </w:r>
    </w:p>
    <w:p w14:paraId="6A0D0651" w14:textId="39107F60" w:rsidR="00365A42" w:rsidRPr="001F5B88" w:rsidRDefault="006106BA" w:rsidP="007A2AE8">
      <w:pPr>
        <w:rPr>
          <w:rFonts w:asciiTheme="majorBidi" w:hAnsiTheme="majorBidi" w:cstheme="majorBidi"/>
        </w:rPr>
      </w:pPr>
      <w:r w:rsidRPr="001F5B88">
        <w:rPr>
          <w:rFonts w:asciiTheme="majorBidi" w:hAnsiTheme="majorBidi" w:cstheme="majorBidi"/>
        </w:rPr>
        <w:lastRenderedPageBreak/>
        <w:t>• View All Feedback</w:t>
      </w:r>
      <w:r w:rsidRPr="001F5B88">
        <w:rPr>
          <w:rFonts w:asciiTheme="majorBidi" w:hAnsiTheme="majorBidi" w:cstheme="majorBidi"/>
        </w:rPr>
        <w:br/>
        <w:t xml:space="preserve">• </w:t>
      </w:r>
      <w:r w:rsidR="007A2AE8" w:rsidRPr="001F5B88">
        <w:rPr>
          <w:rFonts w:asciiTheme="majorBidi" w:hAnsiTheme="majorBidi" w:cstheme="majorBidi"/>
        </w:rPr>
        <w:t xml:space="preserve">update </w:t>
      </w:r>
      <w:r w:rsidRPr="001F5B88">
        <w:rPr>
          <w:rFonts w:asciiTheme="majorBidi" w:hAnsiTheme="majorBidi" w:cstheme="majorBidi"/>
        </w:rPr>
        <w:t>Feedback</w:t>
      </w:r>
      <w:r w:rsidRPr="001F5B88">
        <w:rPr>
          <w:rFonts w:asciiTheme="majorBidi" w:hAnsiTheme="majorBidi" w:cstheme="majorBidi"/>
        </w:rPr>
        <w:br/>
        <w:t>• Role-Based Access</w:t>
      </w:r>
    </w:p>
    <w:p w14:paraId="3A081409" w14:textId="77777777" w:rsidR="007A2AE8" w:rsidRPr="001F5B88" w:rsidRDefault="007A2AE8" w:rsidP="007A2AE8">
      <w:pPr>
        <w:rPr>
          <w:rFonts w:asciiTheme="majorBidi" w:hAnsiTheme="majorBidi" w:cstheme="majorBidi"/>
        </w:rPr>
      </w:pPr>
    </w:p>
    <w:p w14:paraId="10B84E09" w14:textId="77777777"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30"/>
        </w:rPr>
        <w:t>6. Security Features</w:t>
      </w:r>
    </w:p>
    <w:p w14:paraId="0996655F" w14:textId="77777777" w:rsidR="00365A42" w:rsidRPr="001F5B88" w:rsidRDefault="006106BA">
      <w:pPr>
        <w:rPr>
          <w:rFonts w:asciiTheme="majorBidi" w:hAnsiTheme="majorBidi" w:cstheme="majorBidi"/>
        </w:rPr>
      </w:pPr>
      <w:r w:rsidRPr="001F5B88">
        <w:rPr>
          <w:rFonts w:asciiTheme="majorBidi" w:hAnsiTheme="majorBidi" w:cstheme="majorBidi"/>
        </w:rPr>
        <w:t>The system uses prepared statements and password hashing to improve security and prevent SQL injection attacks.</w:t>
      </w:r>
    </w:p>
    <w:p w14:paraId="69BBA688" w14:textId="23267945"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24"/>
        </w:rPr>
        <w:t>Security Techniques</w:t>
      </w:r>
      <w:r w:rsidR="001F5B88">
        <w:rPr>
          <w:rFonts w:asciiTheme="majorBidi" w:hAnsiTheme="majorBidi" w:cstheme="majorBidi"/>
          <w:b/>
          <w:bCs/>
          <w:color w:val="1A1A1A" w:themeColor="background1" w:themeShade="1A"/>
        </w:rPr>
        <w:t>:</w:t>
      </w:r>
    </w:p>
    <w:p w14:paraId="5EF09203" w14:textId="77777777" w:rsidR="00365A42" w:rsidRPr="001F5B88" w:rsidRDefault="006106BA">
      <w:pPr>
        <w:rPr>
          <w:rFonts w:asciiTheme="majorBidi" w:hAnsiTheme="majorBidi" w:cstheme="majorBidi"/>
        </w:rPr>
      </w:pPr>
      <w:r w:rsidRPr="001F5B88">
        <w:rPr>
          <w:rFonts w:asciiTheme="majorBidi" w:hAnsiTheme="majorBidi" w:cstheme="majorBidi"/>
        </w:rPr>
        <w:t>• PDO Prepared Statements</w:t>
      </w:r>
      <w:r w:rsidRPr="001F5B88">
        <w:rPr>
          <w:rFonts w:asciiTheme="majorBidi" w:hAnsiTheme="majorBidi" w:cstheme="majorBidi"/>
        </w:rPr>
        <w:br/>
        <w:t>• password_hash()</w:t>
      </w:r>
      <w:r w:rsidRPr="001F5B88">
        <w:rPr>
          <w:rFonts w:asciiTheme="majorBidi" w:hAnsiTheme="majorBidi" w:cstheme="majorBidi"/>
        </w:rPr>
        <w:br/>
        <w:t>• Session Authentication</w:t>
      </w:r>
    </w:p>
    <w:p w14:paraId="4E1E586D" w14:textId="77777777" w:rsidR="00365A42" w:rsidRPr="001F5B88" w:rsidRDefault="006106BA">
      <w:pPr>
        <w:rPr>
          <w:rFonts w:asciiTheme="majorBidi" w:hAnsiTheme="majorBidi" w:cstheme="majorBidi"/>
          <w:b/>
          <w:bCs/>
          <w:color w:val="1A1A1A" w:themeColor="background1" w:themeShade="1A"/>
        </w:rPr>
      </w:pPr>
      <w:r w:rsidRPr="001F5B88">
        <w:rPr>
          <w:rFonts w:asciiTheme="majorBidi" w:hAnsiTheme="majorBidi" w:cstheme="majorBidi"/>
          <w:b/>
          <w:bCs/>
          <w:color w:val="1A1A1A" w:themeColor="background1" w:themeShade="1A"/>
          <w:sz w:val="30"/>
        </w:rPr>
        <w:t>7. System Output (Screenshots)</w:t>
      </w:r>
    </w:p>
    <w:p w14:paraId="7D33378B" w14:textId="77777777" w:rsidR="00365A42" w:rsidRPr="001F5B88" w:rsidRDefault="006106BA">
      <w:pPr>
        <w:rPr>
          <w:rFonts w:asciiTheme="majorBidi" w:hAnsiTheme="majorBidi" w:cstheme="majorBidi"/>
        </w:rPr>
      </w:pPr>
      <w:r w:rsidRPr="001F5B88">
        <w:rPr>
          <w:rFonts w:asciiTheme="majorBidi" w:hAnsiTheme="majorBidi" w:cstheme="majorBidi"/>
        </w:rPr>
        <w:t>The following screenshots demonstrate the backend functionality of the Student Feedback System.</w:t>
      </w:r>
    </w:p>
    <w:p w14:paraId="30E6C98E" w14:textId="160706AA" w:rsidR="00365A42" w:rsidRPr="001F5B88" w:rsidRDefault="006106BA">
      <w:pPr>
        <w:rPr>
          <w:rFonts w:asciiTheme="majorBidi" w:hAnsiTheme="majorBidi" w:cstheme="majorBidi"/>
          <w:b/>
          <w:bCs/>
          <w:color w:val="1A1A1A" w:themeColor="background1" w:themeShade="1A"/>
          <w:sz w:val="24"/>
          <w:szCs w:val="24"/>
        </w:rPr>
      </w:pPr>
      <w:r w:rsidRPr="001F5B88">
        <w:rPr>
          <w:rFonts w:asciiTheme="majorBidi" w:hAnsiTheme="majorBidi" w:cstheme="majorBidi"/>
          <w:b/>
          <w:bCs/>
          <w:color w:val="1A1A1A" w:themeColor="background1" w:themeShade="1A"/>
          <w:sz w:val="24"/>
          <w:szCs w:val="24"/>
        </w:rPr>
        <w:t>Database Tables</w:t>
      </w:r>
      <w:r w:rsidR="001F5B88" w:rsidRPr="001F5B88">
        <w:rPr>
          <w:rFonts w:asciiTheme="majorBidi" w:hAnsiTheme="majorBidi" w:cstheme="majorBidi"/>
          <w:b/>
          <w:bCs/>
          <w:color w:val="1A1A1A" w:themeColor="background1" w:themeShade="1A"/>
          <w:sz w:val="24"/>
          <w:szCs w:val="24"/>
        </w:rPr>
        <w:t>:</w:t>
      </w:r>
    </w:p>
    <w:tbl>
      <w:tblPr>
        <w:tblStyle w:val="afa"/>
        <w:tblW w:w="0" w:type="auto"/>
        <w:tblLook w:val="04A0" w:firstRow="1" w:lastRow="0" w:firstColumn="1" w:lastColumn="0" w:noHBand="0" w:noVBand="1"/>
      </w:tblPr>
      <w:tblGrid>
        <w:gridCol w:w="9864"/>
      </w:tblGrid>
      <w:tr w:rsidR="00365A42" w:rsidRPr="001F5B88" w14:paraId="4566BC41" w14:textId="77777777">
        <w:tc>
          <w:tcPr>
            <w:tcW w:w="9648" w:type="dxa"/>
          </w:tcPr>
          <w:p w14:paraId="20CF2262" w14:textId="342E9D92" w:rsidR="00365A42" w:rsidRPr="001F5B88" w:rsidRDefault="00993935" w:rsidP="000044C5">
            <w:pPr>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68480" behindDoc="0" locked="0" layoutInCell="1" allowOverlap="1" wp14:anchorId="2A5554BC" wp14:editId="16198AE1">
                  <wp:simplePos x="0" y="0"/>
                  <wp:positionH relativeFrom="column">
                    <wp:posOffset>2540</wp:posOffset>
                  </wp:positionH>
                  <wp:positionV relativeFrom="paragraph">
                    <wp:posOffset>3842872</wp:posOffset>
                  </wp:positionV>
                  <wp:extent cx="6126480" cy="1588770"/>
                  <wp:effectExtent l="0" t="0" r="0" b="0"/>
                  <wp:wrapTopAndBottom/>
                  <wp:docPr id="1666581302"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81302" name="صورة 1666581302"/>
                          <pic:cNvPicPr/>
                        </pic:nvPicPr>
                        <pic:blipFill rotWithShape="1">
                          <a:blip r:embed="rId6"/>
                          <a:srcRect b="23750"/>
                          <a:stretch>
                            <a:fillRect/>
                          </a:stretch>
                        </pic:blipFill>
                        <pic:spPr bwMode="auto">
                          <a:xfrm>
                            <a:off x="0" y="0"/>
                            <a:ext cx="6126480" cy="1588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F5B88">
              <w:rPr>
                <w:rFonts w:asciiTheme="majorBidi" w:hAnsiTheme="majorBidi" w:cstheme="majorBidi"/>
                <w:noProof/>
              </w:rPr>
              <w:drawing>
                <wp:anchor distT="0" distB="0" distL="114300" distR="114300" simplePos="0" relativeHeight="251660288" behindDoc="0" locked="0" layoutInCell="1" allowOverlap="1" wp14:anchorId="46C72565" wp14:editId="217DEEE8">
                  <wp:simplePos x="0" y="0"/>
                  <wp:positionH relativeFrom="column">
                    <wp:posOffset>-1905</wp:posOffset>
                  </wp:positionH>
                  <wp:positionV relativeFrom="paragraph">
                    <wp:posOffset>2680588</wp:posOffset>
                  </wp:positionV>
                  <wp:extent cx="5575300" cy="1053465"/>
                  <wp:effectExtent l="0" t="0" r="0" b="635"/>
                  <wp:wrapTopAndBottom/>
                  <wp:docPr id="122029068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90686" name="صورة 1220290686"/>
                          <pic:cNvPicPr/>
                        </pic:nvPicPr>
                        <pic:blipFill rotWithShape="1">
                          <a:blip r:embed="rId7"/>
                          <a:srcRect b="43567"/>
                          <a:stretch>
                            <a:fillRect/>
                          </a:stretch>
                        </pic:blipFill>
                        <pic:spPr bwMode="auto">
                          <a:xfrm>
                            <a:off x="0" y="0"/>
                            <a:ext cx="5575300" cy="10534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116BF" w:rsidRPr="001F5B88">
              <w:rPr>
                <w:rFonts w:asciiTheme="majorBidi" w:hAnsiTheme="majorBidi" w:cstheme="majorBidi"/>
                <w:noProof/>
              </w:rPr>
              <w:drawing>
                <wp:anchor distT="0" distB="0" distL="114300" distR="114300" simplePos="0" relativeHeight="251659264" behindDoc="0" locked="0" layoutInCell="1" allowOverlap="1" wp14:anchorId="3B5DFAF3" wp14:editId="793577B8">
                  <wp:simplePos x="0" y="0"/>
                  <wp:positionH relativeFrom="column">
                    <wp:posOffset>-1270</wp:posOffset>
                  </wp:positionH>
                  <wp:positionV relativeFrom="paragraph">
                    <wp:posOffset>65957</wp:posOffset>
                  </wp:positionV>
                  <wp:extent cx="5419172" cy="2900570"/>
                  <wp:effectExtent l="0" t="0" r="3810" b="0"/>
                  <wp:wrapTopAndBottom/>
                  <wp:docPr id="12772663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66391" name="صورة 1277266391"/>
                          <pic:cNvPicPr/>
                        </pic:nvPicPr>
                        <pic:blipFill>
                          <a:blip r:embed="rId8"/>
                          <a:stretch>
                            <a:fillRect/>
                          </a:stretch>
                        </pic:blipFill>
                        <pic:spPr>
                          <a:xfrm>
                            <a:off x="0" y="0"/>
                            <a:ext cx="5419172" cy="2900570"/>
                          </a:xfrm>
                          <a:prstGeom prst="rect">
                            <a:avLst/>
                          </a:prstGeom>
                        </pic:spPr>
                      </pic:pic>
                    </a:graphicData>
                  </a:graphic>
                  <wp14:sizeRelH relativeFrom="margin">
                    <wp14:pctWidth>0</wp14:pctWidth>
                  </wp14:sizeRelH>
                  <wp14:sizeRelV relativeFrom="margin">
                    <wp14:pctHeight>0</wp14:pctHeight>
                  </wp14:sizeRelV>
                </wp:anchor>
              </w:drawing>
            </w:r>
            <w:r w:rsidR="006106BA" w:rsidRPr="001F5B88">
              <w:rPr>
                <w:rFonts w:asciiTheme="majorBidi" w:hAnsiTheme="majorBidi" w:cstheme="majorBidi"/>
              </w:rPr>
              <w:br/>
            </w:r>
            <w:r w:rsidRPr="00993935">
              <w:rPr>
                <w:rFonts w:asciiTheme="majorBidi" w:hAnsiTheme="majorBidi" w:cstheme="majorBidi"/>
                <w:noProof/>
              </w:rPr>
              <w:drawing>
                <wp:anchor distT="0" distB="0" distL="114300" distR="114300" simplePos="0" relativeHeight="251670528" behindDoc="0" locked="0" layoutInCell="1" allowOverlap="1" wp14:anchorId="7B5FB9D6" wp14:editId="226931BE">
                  <wp:simplePos x="0" y="0"/>
                  <wp:positionH relativeFrom="column">
                    <wp:posOffset>-5715</wp:posOffset>
                  </wp:positionH>
                  <wp:positionV relativeFrom="paragraph">
                    <wp:posOffset>5652135</wp:posOffset>
                  </wp:positionV>
                  <wp:extent cx="6126480" cy="1340485"/>
                  <wp:effectExtent l="0" t="0" r="0" b="5715"/>
                  <wp:wrapTopAndBottom/>
                  <wp:docPr id="1673348504"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14643" name="صورة 377714643"/>
                          <pic:cNvPicPr/>
                        </pic:nvPicPr>
                        <pic:blipFill rotWithShape="1">
                          <a:blip r:embed="rId9"/>
                          <a:srcRect b="35024"/>
                          <a:stretch>
                            <a:fillRect/>
                          </a:stretch>
                        </pic:blipFill>
                        <pic:spPr bwMode="auto">
                          <a:xfrm>
                            <a:off x="0" y="0"/>
                            <a:ext cx="6126480" cy="13404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106BA" w:rsidRPr="001F5B88">
              <w:rPr>
                <w:rFonts w:asciiTheme="majorBidi" w:hAnsiTheme="majorBidi" w:cstheme="majorBidi"/>
              </w:rPr>
              <w:br/>
            </w:r>
          </w:p>
        </w:tc>
      </w:tr>
    </w:tbl>
    <w:p w14:paraId="1150DB5D" w14:textId="3E3B9685" w:rsidR="00365A42" w:rsidRDefault="00365A42">
      <w:pPr>
        <w:rPr>
          <w:rFonts w:asciiTheme="majorBidi" w:hAnsiTheme="majorBidi" w:cstheme="majorBidi"/>
          <w:noProof/>
        </w:rPr>
      </w:pPr>
    </w:p>
    <w:p w14:paraId="1851DCC9" w14:textId="77777777" w:rsidR="00993935" w:rsidRDefault="00993935">
      <w:pPr>
        <w:rPr>
          <w:rFonts w:asciiTheme="majorBidi" w:hAnsiTheme="majorBidi" w:cstheme="majorBidi"/>
          <w:noProof/>
        </w:rPr>
      </w:pPr>
    </w:p>
    <w:p w14:paraId="771D94B5" w14:textId="77777777" w:rsidR="00993935" w:rsidRPr="001F5B88" w:rsidRDefault="00993935">
      <w:pPr>
        <w:rPr>
          <w:rFonts w:asciiTheme="majorBidi" w:hAnsiTheme="majorBidi" w:cstheme="majorBidi"/>
        </w:rPr>
      </w:pPr>
    </w:p>
    <w:p w14:paraId="272F7FD4" w14:textId="3512CBB8" w:rsidR="00933F2C" w:rsidRDefault="00933F2C">
      <w:pPr>
        <w:rPr>
          <w:rFonts w:asciiTheme="majorBidi" w:hAnsiTheme="majorBidi" w:cstheme="majorBidi"/>
          <w:b/>
          <w:bCs/>
          <w:color w:val="1A1A1A" w:themeColor="background1" w:themeShade="1A"/>
          <w:sz w:val="24"/>
          <w:szCs w:val="24"/>
        </w:rPr>
      </w:pPr>
    </w:p>
    <w:p w14:paraId="65FC38C7" w14:textId="5C5FB4A7" w:rsidR="00365A42" w:rsidRPr="001F5B88" w:rsidRDefault="006106BA">
      <w:pPr>
        <w:rPr>
          <w:rFonts w:asciiTheme="majorBidi" w:hAnsiTheme="majorBidi" w:cstheme="majorBidi"/>
          <w:b/>
          <w:bCs/>
          <w:color w:val="1A1A1A" w:themeColor="background1" w:themeShade="1A"/>
          <w:sz w:val="24"/>
          <w:szCs w:val="24"/>
        </w:rPr>
      </w:pPr>
      <w:r w:rsidRPr="001F5B88">
        <w:rPr>
          <w:rFonts w:asciiTheme="majorBidi" w:hAnsiTheme="majorBidi" w:cstheme="majorBidi"/>
          <w:b/>
          <w:bCs/>
          <w:color w:val="1A1A1A" w:themeColor="background1" w:themeShade="1A"/>
          <w:sz w:val="24"/>
          <w:szCs w:val="24"/>
        </w:rPr>
        <w:t>Register Function</w:t>
      </w:r>
      <w:r w:rsidR="00933F2C">
        <w:rPr>
          <w:rFonts w:asciiTheme="majorBidi" w:hAnsiTheme="majorBidi" w:cstheme="majorBidi"/>
          <w:b/>
          <w:bCs/>
          <w:color w:val="1A1A1A" w:themeColor="background1" w:themeShade="1A"/>
          <w:sz w:val="24"/>
          <w:szCs w:val="24"/>
        </w:rPr>
        <w:t>:</w:t>
      </w:r>
    </w:p>
    <w:tbl>
      <w:tblPr>
        <w:tblStyle w:val="afa"/>
        <w:tblW w:w="0" w:type="auto"/>
        <w:tblLook w:val="04A0" w:firstRow="1" w:lastRow="0" w:firstColumn="1" w:lastColumn="0" w:noHBand="0" w:noVBand="1"/>
      </w:tblPr>
      <w:tblGrid>
        <w:gridCol w:w="9648"/>
      </w:tblGrid>
      <w:tr w:rsidR="00365A42" w:rsidRPr="001F5B88" w14:paraId="62DE76F7" w14:textId="77777777">
        <w:tc>
          <w:tcPr>
            <w:tcW w:w="9648" w:type="dxa"/>
          </w:tcPr>
          <w:p w14:paraId="181B1AC3" w14:textId="01AD7932" w:rsidR="00365A42" w:rsidRPr="001F5B88" w:rsidRDefault="0092718D" w:rsidP="006106BA">
            <w:pPr>
              <w:rPr>
                <w:rFonts w:asciiTheme="majorBidi" w:hAnsiTheme="majorBidi" w:cstheme="majorBidi"/>
              </w:rPr>
            </w:pPr>
            <w:r w:rsidRPr="001F5B88">
              <w:rPr>
                <w:rFonts w:asciiTheme="majorBidi" w:hAnsiTheme="majorBidi" w:cstheme="majorBidi"/>
                <w:noProof/>
              </w:rPr>
              <w:drawing>
                <wp:anchor distT="0" distB="0" distL="114300" distR="114300" simplePos="0" relativeHeight="251661312" behindDoc="0" locked="0" layoutInCell="1" allowOverlap="1" wp14:anchorId="770F32A0" wp14:editId="26255112">
                  <wp:simplePos x="0" y="0"/>
                  <wp:positionH relativeFrom="column">
                    <wp:posOffset>-118414</wp:posOffset>
                  </wp:positionH>
                  <wp:positionV relativeFrom="paragraph">
                    <wp:posOffset>72722</wp:posOffset>
                  </wp:positionV>
                  <wp:extent cx="3213100" cy="3048000"/>
                  <wp:effectExtent l="0" t="0" r="0" b="0"/>
                  <wp:wrapTopAndBottom/>
                  <wp:docPr id="39690368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03689" name="صورة 396903689"/>
                          <pic:cNvPicPr/>
                        </pic:nvPicPr>
                        <pic:blipFill>
                          <a:blip r:embed="rId10"/>
                          <a:stretch>
                            <a:fillRect/>
                          </a:stretch>
                        </pic:blipFill>
                        <pic:spPr>
                          <a:xfrm>
                            <a:off x="0" y="0"/>
                            <a:ext cx="3213100" cy="3048000"/>
                          </a:xfrm>
                          <a:prstGeom prst="rect">
                            <a:avLst/>
                          </a:prstGeom>
                        </pic:spPr>
                      </pic:pic>
                    </a:graphicData>
                  </a:graphic>
                </wp:anchor>
              </w:drawing>
            </w:r>
            <w:r w:rsidR="006106BA" w:rsidRPr="001F5B88">
              <w:rPr>
                <w:rFonts w:asciiTheme="majorBidi" w:hAnsiTheme="majorBidi" w:cstheme="majorBidi"/>
              </w:rPr>
              <w:br/>
            </w:r>
            <w:r w:rsidR="006106BA" w:rsidRPr="001F5B88">
              <w:rPr>
                <w:rFonts w:asciiTheme="majorBidi" w:hAnsiTheme="majorBidi" w:cstheme="majorBidi"/>
              </w:rPr>
              <w:br/>
            </w:r>
          </w:p>
        </w:tc>
      </w:tr>
    </w:tbl>
    <w:p w14:paraId="0B86D08E" w14:textId="77777777" w:rsidR="00365A42" w:rsidRPr="001F5B88" w:rsidRDefault="00365A42">
      <w:pPr>
        <w:rPr>
          <w:rFonts w:asciiTheme="majorBidi" w:hAnsiTheme="majorBidi" w:cstheme="majorBidi"/>
        </w:rPr>
      </w:pPr>
    </w:p>
    <w:p w14:paraId="4DFB7D80" w14:textId="2D04E157" w:rsidR="00365A42" w:rsidRPr="00933F2C" w:rsidRDefault="006106BA">
      <w:pPr>
        <w:rPr>
          <w:rFonts w:asciiTheme="majorBidi" w:hAnsiTheme="majorBidi" w:cstheme="majorBidi"/>
          <w:b/>
          <w:bCs/>
          <w:color w:val="1A1A1A" w:themeColor="background1" w:themeShade="1A"/>
          <w:sz w:val="24"/>
          <w:szCs w:val="24"/>
        </w:rPr>
      </w:pPr>
      <w:r w:rsidRPr="00933F2C">
        <w:rPr>
          <w:rFonts w:asciiTheme="majorBidi" w:hAnsiTheme="majorBidi" w:cstheme="majorBidi"/>
          <w:b/>
          <w:bCs/>
          <w:color w:val="1A1A1A" w:themeColor="background1" w:themeShade="1A"/>
          <w:sz w:val="24"/>
          <w:szCs w:val="24"/>
        </w:rPr>
        <w:t>Login Function</w:t>
      </w:r>
      <w:r w:rsidR="00933F2C">
        <w:rPr>
          <w:rFonts w:asciiTheme="majorBidi" w:hAnsiTheme="majorBidi" w:cstheme="majorBidi"/>
          <w:b/>
          <w:bCs/>
          <w:color w:val="1A1A1A" w:themeColor="background1" w:themeShade="1A"/>
          <w:sz w:val="24"/>
          <w:szCs w:val="24"/>
        </w:rPr>
        <w:t>:</w:t>
      </w:r>
    </w:p>
    <w:tbl>
      <w:tblPr>
        <w:tblStyle w:val="afa"/>
        <w:tblW w:w="0" w:type="auto"/>
        <w:tblLook w:val="04A0" w:firstRow="1" w:lastRow="0" w:firstColumn="1" w:lastColumn="0" w:noHBand="0" w:noVBand="1"/>
      </w:tblPr>
      <w:tblGrid>
        <w:gridCol w:w="9648"/>
      </w:tblGrid>
      <w:tr w:rsidR="00365A42" w:rsidRPr="001F5B88" w14:paraId="5F26AE3A" w14:textId="77777777">
        <w:tc>
          <w:tcPr>
            <w:tcW w:w="9648" w:type="dxa"/>
          </w:tcPr>
          <w:p w14:paraId="440A6DE4" w14:textId="1EB99BCE" w:rsidR="00365A42" w:rsidRPr="001F5B88" w:rsidRDefault="007B22D0" w:rsidP="006106BA">
            <w:pPr>
              <w:rPr>
                <w:rFonts w:asciiTheme="majorBidi" w:hAnsiTheme="majorBidi" w:cstheme="majorBidi"/>
              </w:rPr>
            </w:pPr>
            <w:r w:rsidRPr="001F5B88">
              <w:rPr>
                <w:rFonts w:asciiTheme="majorBidi" w:hAnsiTheme="majorBidi" w:cstheme="majorBidi"/>
                <w:noProof/>
              </w:rPr>
              <w:drawing>
                <wp:anchor distT="0" distB="0" distL="114300" distR="114300" simplePos="0" relativeHeight="251662336" behindDoc="0" locked="0" layoutInCell="1" allowOverlap="1" wp14:anchorId="519ADE64" wp14:editId="36747801">
                  <wp:simplePos x="0" y="0"/>
                  <wp:positionH relativeFrom="column">
                    <wp:posOffset>-635</wp:posOffset>
                  </wp:positionH>
                  <wp:positionV relativeFrom="paragraph">
                    <wp:posOffset>130424</wp:posOffset>
                  </wp:positionV>
                  <wp:extent cx="3517900" cy="2654300"/>
                  <wp:effectExtent l="0" t="0" r="0" b="0"/>
                  <wp:wrapTopAndBottom/>
                  <wp:docPr id="202972523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25236" name="صورة 2029725236"/>
                          <pic:cNvPicPr/>
                        </pic:nvPicPr>
                        <pic:blipFill>
                          <a:blip r:embed="rId11"/>
                          <a:stretch>
                            <a:fillRect/>
                          </a:stretch>
                        </pic:blipFill>
                        <pic:spPr>
                          <a:xfrm>
                            <a:off x="0" y="0"/>
                            <a:ext cx="3517900" cy="2654300"/>
                          </a:xfrm>
                          <a:prstGeom prst="rect">
                            <a:avLst/>
                          </a:prstGeom>
                        </pic:spPr>
                      </pic:pic>
                    </a:graphicData>
                  </a:graphic>
                </wp:anchor>
              </w:drawing>
            </w:r>
            <w:r w:rsidR="006106BA" w:rsidRPr="001F5B88">
              <w:rPr>
                <w:rFonts w:asciiTheme="majorBidi" w:hAnsiTheme="majorBidi" w:cstheme="majorBidi"/>
              </w:rPr>
              <w:br/>
            </w:r>
            <w:r w:rsidR="006106BA" w:rsidRPr="001F5B88">
              <w:rPr>
                <w:rFonts w:asciiTheme="majorBidi" w:hAnsiTheme="majorBidi" w:cstheme="majorBidi"/>
              </w:rPr>
              <w:br/>
            </w:r>
          </w:p>
        </w:tc>
      </w:tr>
    </w:tbl>
    <w:p w14:paraId="69F6BE36" w14:textId="77777777" w:rsidR="00365A42" w:rsidRPr="001F5B88" w:rsidRDefault="00365A42">
      <w:pPr>
        <w:rPr>
          <w:rFonts w:asciiTheme="majorBidi" w:hAnsiTheme="majorBidi" w:cstheme="majorBidi"/>
        </w:rPr>
      </w:pPr>
    </w:p>
    <w:p w14:paraId="473EE28E" w14:textId="77777777" w:rsidR="00933F2C" w:rsidRDefault="00933F2C">
      <w:pPr>
        <w:rPr>
          <w:rFonts w:asciiTheme="majorBidi" w:hAnsiTheme="majorBidi" w:cstheme="majorBidi"/>
          <w:b/>
          <w:bCs/>
          <w:color w:val="1A1A1A" w:themeColor="background1" w:themeShade="1A"/>
          <w:sz w:val="24"/>
          <w:szCs w:val="24"/>
        </w:rPr>
      </w:pPr>
    </w:p>
    <w:p w14:paraId="0576F5AF" w14:textId="77777777" w:rsidR="00933F2C" w:rsidRDefault="00933F2C">
      <w:pPr>
        <w:rPr>
          <w:rFonts w:asciiTheme="majorBidi" w:hAnsiTheme="majorBidi" w:cstheme="majorBidi"/>
          <w:b/>
          <w:bCs/>
          <w:color w:val="1A1A1A" w:themeColor="background1" w:themeShade="1A"/>
          <w:sz w:val="24"/>
          <w:szCs w:val="24"/>
        </w:rPr>
      </w:pPr>
    </w:p>
    <w:p w14:paraId="39EC00F9" w14:textId="2F458CD1" w:rsidR="00365A42" w:rsidRPr="00933F2C" w:rsidRDefault="006106BA">
      <w:pPr>
        <w:rPr>
          <w:rFonts w:asciiTheme="majorBidi" w:hAnsiTheme="majorBidi" w:cstheme="majorBidi"/>
          <w:b/>
          <w:bCs/>
          <w:color w:val="1A1A1A" w:themeColor="background1" w:themeShade="1A"/>
          <w:sz w:val="24"/>
          <w:szCs w:val="24"/>
        </w:rPr>
      </w:pPr>
      <w:r w:rsidRPr="00933F2C">
        <w:rPr>
          <w:rFonts w:asciiTheme="majorBidi" w:hAnsiTheme="majorBidi" w:cstheme="majorBidi"/>
          <w:b/>
          <w:bCs/>
          <w:color w:val="1A1A1A" w:themeColor="background1" w:themeShade="1A"/>
          <w:sz w:val="24"/>
          <w:szCs w:val="24"/>
        </w:rPr>
        <w:t>Submit Feedback</w:t>
      </w:r>
      <w:r w:rsidR="00933F2C">
        <w:rPr>
          <w:rFonts w:asciiTheme="majorBidi" w:hAnsiTheme="majorBidi" w:cstheme="majorBidi"/>
          <w:b/>
          <w:bCs/>
          <w:color w:val="1A1A1A" w:themeColor="background1" w:themeShade="1A"/>
          <w:sz w:val="24"/>
          <w:szCs w:val="24"/>
        </w:rPr>
        <w:t>:</w:t>
      </w:r>
    </w:p>
    <w:tbl>
      <w:tblPr>
        <w:tblStyle w:val="afa"/>
        <w:tblW w:w="0" w:type="auto"/>
        <w:tblLook w:val="04A0" w:firstRow="1" w:lastRow="0" w:firstColumn="1" w:lastColumn="0" w:noHBand="0" w:noVBand="1"/>
      </w:tblPr>
      <w:tblGrid>
        <w:gridCol w:w="9864"/>
      </w:tblGrid>
      <w:tr w:rsidR="00365A42" w:rsidRPr="001F5B88" w14:paraId="2404C0DA" w14:textId="77777777">
        <w:tc>
          <w:tcPr>
            <w:tcW w:w="9648" w:type="dxa"/>
          </w:tcPr>
          <w:p w14:paraId="2DEE24C1" w14:textId="248026D3" w:rsidR="00365A42" w:rsidRPr="001F5B88" w:rsidRDefault="00516F7B">
            <w:pPr>
              <w:rPr>
                <w:rFonts w:asciiTheme="majorBidi" w:hAnsiTheme="majorBidi" w:cstheme="majorBidi"/>
              </w:rPr>
            </w:pPr>
            <w:r w:rsidRPr="001F5B88">
              <w:rPr>
                <w:rFonts w:asciiTheme="majorBidi" w:hAnsiTheme="majorBidi" w:cstheme="majorBidi"/>
                <w:noProof/>
              </w:rPr>
              <w:drawing>
                <wp:anchor distT="0" distB="0" distL="114300" distR="114300" simplePos="0" relativeHeight="251663360" behindDoc="0" locked="0" layoutInCell="1" allowOverlap="1" wp14:anchorId="635E3D80" wp14:editId="642B73BA">
                  <wp:simplePos x="0" y="0"/>
                  <wp:positionH relativeFrom="column">
                    <wp:posOffset>-635</wp:posOffset>
                  </wp:positionH>
                  <wp:positionV relativeFrom="paragraph">
                    <wp:posOffset>161925</wp:posOffset>
                  </wp:positionV>
                  <wp:extent cx="6126480" cy="2833370"/>
                  <wp:effectExtent l="0" t="0" r="0" b="0"/>
                  <wp:wrapTopAndBottom/>
                  <wp:docPr id="1595009298"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09298" name="صورة 1595009298"/>
                          <pic:cNvPicPr/>
                        </pic:nvPicPr>
                        <pic:blipFill>
                          <a:blip r:embed="rId12"/>
                          <a:stretch>
                            <a:fillRect/>
                          </a:stretch>
                        </pic:blipFill>
                        <pic:spPr>
                          <a:xfrm>
                            <a:off x="0" y="0"/>
                            <a:ext cx="6126480" cy="2833370"/>
                          </a:xfrm>
                          <a:prstGeom prst="rect">
                            <a:avLst/>
                          </a:prstGeom>
                        </pic:spPr>
                      </pic:pic>
                    </a:graphicData>
                  </a:graphic>
                </wp:anchor>
              </w:drawing>
            </w:r>
            <w:r w:rsidR="007B22D0" w:rsidRPr="001F5B88">
              <w:rPr>
                <w:rFonts w:asciiTheme="majorBidi" w:hAnsiTheme="majorBidi" w:cstheme="majorBidi"/>
              </w:rPr>
              <w:t xml:space="preserve"> </w:t>
            </w:r>
            <w:r w:rsidR="006106BA" w:rsidRPr="001F5B88">
              <w:rPr>
                <w:rFonts w:asciiTheme="majorBidi" w:hAnsiTheme="majorBidi" w:cstheme="majorBidi"/>
              </w:rPr>
              <w:br/>
            </w:r>
          </w:p>
        </w:tc>
      </w:tr>
    </w:tbl>
    <w:p w14:paraId="656742A2" w14:textId="77777777" w:rsidR="00365A42" w:rsidRPr="001F5B88" w:rsidRDefault="00365A42">
      <w:pPr>
        <w:rPr>
          <w:rFonts w:asciiTheme="majorBidi" w:hAnsiTheme="majorBidi" w:cstheme="majorBidi"/>
        </w:rPr>
      </w:pPr>
    </w:p>
    <w:p w14:paraId="45744014" w14:textId="1A37E8F9" w:rsidR="00365A42" w:rsidRPr="00933F2C" w:rsidRDefault="006106BA">
      <w:pPr>
        <w:rPr>
          <w:rFonts w:asciiTheme="majorBidi" w:hAnsiTheme="majorBidi" w:cstheme="majorBidi"/>
          <w:b/>
          <w:bCs/>
          <w:color w:val="1A1A1A" w:themeColor="background1" w:themeShade="1A"/>
          <w:sz w:val="24"/>
          <w:szCs w:val="24"/>
        </w:rPr>
      </w:pPr>
      <w:r w:rsidRPr="00933F2C">
        <w:rPr>
          <w:rFonts w:asciiTheme="majorBidi" w:hAnsiTheme="majorBidi" w:cstheme="majorBidi"/>
          <w:b/>
          <w:bCs/>
          <w:color w:val="1A1A1A" w:themeColor="background1" w:themeShade="1A"/>
          <w:sz w:val="24"/>
          <w:szCs w:val="24"/>
        </w:rPr>
        <w:t>View Feedback</w:t>
      </w:r>
      <w:r w:rsidR="00933F2C">
        <w:rPr>
          <w:rFonts w:asciiTheme="majorBidi" w:hAnsiTheme="majorBidi" w:cstheme="majorBidi"/>
          <w:b/>
          <w:bCs/>
          <w:color w:val="1A1A1A" w:themeColor="background1" w:themeShade="1A"/>
          <w:sz w:val="24"/>
          <w:szCs w:val="24"/>
        </w:rPr>
        <w:t>:</w:t>
      </w:r>
    </w:p>
    <w:tbl>
      <w:tblPr>
        <w:tblStyle w:val="afa"/>
        <w:tblW w:w="0" w:type="auto"/>
        <w:tblLook w:val="04A0" w:firstRow="1" w:lastRow="0" w:firstColumn="1" w:lastColumn="0" w:noHBand="0" w:noVBand="1"/>
      </w:tblPr>
      <w:tblGrid>
        <w:gridCol w:w="9864"/>
      </w:tblGrid>
      <w:tr w:rsidR="00365A42" w:rsidRPr="001F5B88" w14:paraId="68019649" w14:textId="77777777">
        <w:tc>
          <w:tcPr>
            <w:tcW w:w="9648" w:type="dxa"/>
          </w:tcPr>
          <w:p w14:paraId="17CB2971" w14:textId="27AEFF27" w:rsidR="00365A42" w:rsidRPr="001F5B88" w:rsidRDefault="00516F7B">
            <w:pPr>
              <w:rPr>
                <w:rFonts w:asciiTheme="majorBidi" w:hAnsiTheme="majorBidi" w:cstheme="majorBidi"/>
              </w:rPr>
            </w:pPr>
            <w:r w:rsidRPr="001F5B88">
              <w:rPr>
                <w:rFonts w:asciiTheme="majorBidi" w:hAnsiTheme="majorBidi" w:cstheme="majorBidi"/>
                <w:noProof/>
              </w:rPr>
              <w:drawing>
                <wp:anchor distT="0" distB="0" distL="114300" distR="114300" simplePos="0" relativeHeight="251664384" behindDoc="0" locked="0" layoutInCell="1" allowOverlap="1" wp14:anchorId="7F7F3156" wp14:editId="1F30966D">
                  <wp:simplePos x="0" y="0"/>
                  <wp:positionH relativeFrom="column">
                    <wp:posOffset>-40391</wp:posOffset>
                  </wp:positionH>
                  <wp:positionV relativeFrom="paragraph">
                    <wp:posOffset>50910</wp:posOffset>
                  </wp:positionV>
                  <wp:extent cx="6126480" cy="2785745"/>
                  <wp:effectExtent l="0" t="0" r="0" b="0"/>
                  <wp:wrapTopAndBottom/>
                  <wp:docPr id="76382759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27594" name="صورة 763827594"/>
                          <pic:cNvPicPr/>
                        </pic:nvPicPr>
                        <pic:blipFill>
                          <a:blip r:embed="rId13"/>
                          <a:stretch>
                            <a:fillRect/>
                          </a:stretch>
                        </pic:blipFill>
                        <pic:spPr>
                          <a:xfrm>
                            <a:off x="0" y="0"/>
                            <a:ext cx="6126480" cy="2785745"/>
                          </a:xfrm>
                          <a:prstGeom prst="rect">
                            <a:avLst/>
                          </a:prstGeom>
                        </pic:spPr>
                      </pic:pic>
                    </a:graphicData>
                  </a:graphic>
                </wp:anchor>
              </w:drawing>
            </w:r>
            <w:r w:rsidR="006106BA" w:rsidRPr="001F5B88">
              <w:rPr>
                <w:rFonts w:asciiTheme="majorBidi" w:hAnsiTheme="majorBidi" w:cstheme="majorBidi"/>
              </w:rPr>
              <w:br/>
            </w:r>
            <w:r w:rsidR="006106BA" w:rsidRPr="001F5B88">
              <w:rPr>
                <w:rFonts w:asciiTheme="majorBidi" w:hAnsiTheme="majorBidi" w:cstheme="majorBidi"/>
              </w:rPr>
              <w:br/>
            </w:r>
          </w:p>
        </w:tc>
      </w:tr>
    </w:tbl>
    <w:p w14:paraId="1FEF5E3D" w14:textId="77777777" w:rsidR="00365A42" w:rsidRPr="001F5B88" w:rsidRDefault="00365A42">
      <w:pPr>
        <w:rPr>
          <w:rFonts w:asciiTheme="majorBidi" w:hAnsiTheme="majorBidi" w:cstheme="majorBidi"/>
        </w:rPr>
      </w:pPr>
    </w:p>
    <w:p w14:paraId="1CA7E8CA" w14:textId="77777777" w:rsidR="00933F2C" w:rsidRDefault="00933F2C">
      <w:pPr>
        <w:rPr>
          <w:rFonts w:asciiTheme="majorBidi" w:hAnsiTheme="majorBidi" w:cstheme="majorBidi"/>
          <w:b/>
          <w:bCs/>
          <w:color w:val="1A1A1A" w:themeColor="background1" w:themeShade="1A"/>
          <w:sz w:val="24"/>
          <w:szCs w:val="24"/>
        </w:rPr>
      </w:pPr>
    </w:p>
    <w:p w14:paraId="6CBEFB2A" w14:textId="77777777" w:rsidR="00933F2C" w:rsidRDefault="00933F2C">
      <w:pPr>
        <w:rPr>
          <w:rFonts w:asciiTheme="majorBidi" w:hAnsiTheme="majorBidi" w:cstheme="majorBidi"/>
          <w:b/>
          <w:bCs/>
          <w:color w:val="1A1A1A" w:themeColor="background1" w:themeShade="1A"/>
          <w:sz w:val="24"/>
          <w:szCs w:val="24"/>
        </w:rPr>
      </w:pPr>
    </w:p>
    <w:p w14:paraId="5E30CE38" w14:textId="77777777" w:rsidR="00933F2C" w:rsidRDefault="00933F2C">
      <w:pPr>
        <w:rPr>
          <w:rFonts w:asciiTheme="majorBidi" w:hAnsiTheme="majorBidi" w:cstheme="majorBidi"/>
          <w:b/>
          <w:bCs/>
          <w:color w:val="1A1A1A" w:themeColor="background1" w:themeShade="1A"/>
          <w:sz w:val="24"/>
          <w:szCs w:val="24"/>
        </w:rPr>
      </w:pPr>
    </w:p>
    <w:p w14:paraId="3CFF1D55" w14:textId="6DF15107" w:rsidR="00365A42" w:rsidRPr="00933F2C" w:rsidRDefault="006106BA">
      <w:pPr>
        <w:rPr>
          <w:rFonts w:asciiTheme="majorBidi" w:hAnsiTheme="majorBidi" w:cstheme="majorBidi"/>
          <w:b/>
          <w:bCs/>
          <w:color w:val="1A1A1A" w:themeColor="background1" w:themeShade="1A"/>
          <w:sz w:val="24"/>
          <w:szCs w:val="24"/>
        </w:rPr>
      </w:pPr>
      <w:r w:rsidRPr="00933F2C">
        <w:rPr>
          <w:rFonts w:asciiTheme="majorBidi" w:hAnsiTheme="majorBidi" w:cstheme="majorBidi"/>
          <w:b/>
          <w:bCs/>
          <w:color w:val="1A1A1A" w:themeColor="background1" w:themeShade="1A"/>
          <w:sz w:val="24"/>
          <w:szCs w:val="24"/>
        </w:rPr>
        <w:t>Admin Dashboard</w:t>
      </w:r>
      <w:r w:rsidR="00933F2C">
        <w:rPr>
          <w:rFonts w:asciiTheme="majorBidi" w:hAnsiTheme="majorBidi" w:cstheme="majorBidi"/>
          <w:b/>
          <w:bCs/>
          <w:color w:val="1A1A1A" w:themeColor="background1" w:themeShade="1A"/>
          <w:sz w:val="24"/>
          <w:szCs w:val="24"/>
        </w:rPr>
        <w:t>:</w:t>
      </w:r>
    </w:p>
    <w:tbl>
      <w:tblPr>
        <w:tblStyle w:val="afa"/>
        <w:tblW w:w="0" w:type="auto"/>
        <w:tblLook w:val="04A0" w:firstRow="1" w:lastRow="0" w:firstColumn="1" w:lastColumn="0" w:noHBand="0" w:noVBand="1"/>
      </w:tblPr>
      <w:tblGrid>
        <w:gridCol w:w="9864"/>
      </w:tblGrid>
      <w:tr w:rsidR="00365A42" w:rsidRPr="001F5B88" w14:paraId="1D41009B" w14:textId="77777777">
        <w:tc>
          <w:tcPr>
            <w:tcW w:w="9648" w:type="dxa"/>
          </w:tcPr>
          <w:p w14:paraId="2215112F" w14:textId="26F9D756" w:rsidR="00365A42" w:rsidRPr="001F5B88" w:rsidRDefault="001F5B88">
            <w:pPr>
              <w:rPr>
                <w:rFonts w:asciiTheme="majorBidi" w:hAnsiTheme="majorBidi" w:cstheme="majorBidi"/>
              </w:rPr>
            </w:pPr>
            <w:r w:rsidRPr="001F5B88">
              <w:rPr>
                <w:rFonts w:asciiTheme="majorBidi" w:hAnsiTheme="majorBidi" w:cstheme="majorBidi"/>
                <w:noProof/>
              </w:rPr>
              <w:drawing>
                <wp:anchor distT="0" distB="0" distL="114300" distR="114300" simplePos="0" relativeHeight="251666432" behindDoc="0" locked="0" layoutInCell="1" allowOverlap="1" wp14:anchorId="59C6BE3B" wp14:editId="74C976CF">
                  <wp:simplePos x="0" y="0"/>
                  <wp:positionH relativeFrom="column">
                    <wp:posOffset>-1068760</wp:posOffset>
                  </wp:positionH>
                  <wp:positionV relativeFrom="paragraph">
                    <wp:posOffset>3100401</wp:posOffset>
                  </wp:positionV>
                  <wp:extent cx="6126480" cy="2827655"/>
                  <wp:effectExtent l="0" t="0" r="0" b="4445"/>
                  <wp:wrapTopAndBottom/>
                  <wp:docPr id="697168969"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8969" name="صورة 697168969"/>
                          <pic:cNvPicPr/>
                        </pic:nvPicPr>
                        <pic:blipFill>
                          <a:blip r:embed="rId14"/>
                          <a:stretch>
                            <a:fillRect/>
                          </a:stretch>
                        </pic:blipFill>
                        <pic:spPr>
                          <a:xfrm>
                            <a:off x="0" y="0"/>
                            <a:ext cx="6126480" cy="2827655"/>
                          </a:xfrm>
                          <a:prstGeom prst="rect">
                            <a:avLst/>
                          </a:prstGeom>
                        </pic:spPr>
                      </pic:pic>
                    </a:graphicData>
                  </a:graphic>
                </wp:anchor>
              </w:drawing>
            </w:r>
            <w:r w:rsidRPr="001F5B88">
              <w:rPr>
                <w:rFonts w:asciiTheme="majorBidi" w:hAnsiTheme="majorBidi" w:cstheme="majorBidi"/>
                <w:noProof/>
              </w:rPr>
              <w:drawing>
                <wp:anchor distT="0" distB="0" distL="114300" distR="114300" simplePos="0" relativeHeight="251665408" behindDoc="0" locked="0" layoutInCell="1" allowOverlap="1" wp14:anchorId="40078A8C" wp14:editId="6B5DFC04">
                  <wp:simplePos x="0" y="0"/>
                  <wp:positionH relativeFrom="column">
                    <wp:posOffset>-47017</wp:posOffset>
                  </wp:positionH>
                  <wp:positionV relativeFrom="paragraph">
                    <wp:posOffset>97293</wp:posOffset>
                  </wp:positionV>
                  <wp:extent cx="6126480" cy="2861945"/>
                  <wp:effectExtent l="0" t="0" r="0" b="0"/>
                  <wp:wrapTopAndBottom/>
                  <wp:docPr id="1480729660"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29660" name="صورة 1480729660"/>
                          <pic:cNvPicPr/>
                        </pic:nvPicPr>
                        <pic:blipFill>
                          <a:blip r:embed="rId15"/>
                          <a:stretch>
                            <a:fillRect/>
                          </a:stretch>
                        </pic:blipFill>
                        <pic:spPr>
                          <a:xfrm>
                            <a:off x="0" y="0"/>
                            <a:ext cx="6126480" cy="2861945"/>
                          </a:xfrm>
                          <a:prstGeom prst="rect">
                            <a:avLst/>
                          </a:prstGeom>
                        </pic:spPr>
                      </pic:pic>
                    </a:graphicData>
                  </a:graphic>
                </wp:anchor>
              </w:drawing>
            </w:r>
            <w:r w:rsidR="006106BA" w:rsidRPr="001F5B88">
              <w:rPr>
                <w:rFonts w:asciiTheme="majorBidi" w:hAnsiTheme="majorBidi" w:cstheme="majorBidi"/>
              </w:rPr>
              <w:br/>
            </w:r>
            <w:r w:rsidR="006106BA" w:rsidRPr="001F5B88">
              <w:rPr>
                <w:rFonts w:asciiTheme="majorBidi" w:hAnsiTheme="majorBidi" w:cstheme="majorBidi"/>
              </w:rPr>
              <w:br/>
            </w:r>
          </w:p>
        </w:tc>
      </w:tr>
    </w:tbl>
    <w:p w14:paraId="61C10D8D" w14:textId="77777777" w:rsidR="00365A42" w:rsidRDefault="00365A42">
      <w:pPr>
        <w:rPr>
          <w:rFonts w:asciiTheme="majorBidi" w:hAnsiTheme="majorBidi" w:cstheme="majorBidi"/>
        </w:rPr>
      </w:pPr>
    </w:p>
    <w:p w14:paraId="33A03A1A" w14:textId="77777777" w:rsidR="004B4604" w:rsidRDefault="004B4604">
      <w:pPr>
        <w:rPr>
          <w:rFonts w:asciiTheme="majorBidi" w:hAnsiTheme="majorBidi" w:cstheme="majorBidi"/>
        </w:rPr>
      </w:pPr>
    </w:p>
    <w:p w14:paraId="033B50D2" w14:textId="77777777" w:rsidR="004B4604" w:rsidRDefault="004B4604">
      <w:pPr>
        <w:rPr>
          <w:rFonts w:asciiTheme="majorBidi" w:hAnsiTheme="majorBidi" w:cstheme="majorBidi"/>
        </w:rPr>
      </w:pPr>
    </w:p>
    <w:p w14:paraId="509B0967" w14:textId="7067FBF5" w:rsidR="00351AFB" w:rsidRPr="00351AFB" w:rsidRDefault="00351AFB" w:rsidP="00351AFB">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351AFB">
        <w:rPr>
          <w:rFonts w:ascii="Times New Roman" w:eastAsia="Times New Roman" w:hAnsi="Times New Roman" w:cs="Times New Roman"/>
          <w:b/>
          <w:bCs/>
          <w:kern w:val="36"/>
          <w:sz w:val="30"/>
          <w:szCs w:val="30"/>
        </w:rPr>
        <w:lastRenderedPageBreak/>
        <w:t>8. Sample Code Snippets</w:t>
      </w:r>
    </w:p>
    <w:p w14:paraId="1CB1407E" w14:textId="77777777" w:rsidR="001226BE" w:rsidRDefault="001226BE">
      <w:pPr>
        <w:pStyle w:val="p1"/>
      </w:pPr>
      <w:r>
        <w:t>The following code snippets demonstrate important backend functions implemented in the Student Feedback System using PHP and MySQL with PDO prepared statements.</w:t>
      </w:r>
    </w:p>
    <w:p w14:paraId="478730F8" w14:textId="77777777" w:rsidR="006039A9" w:rsidRDefault="006039A9" w:rsidP="006039A9">
      <w:pPr>
        <w:spacing w:before="100" w:beforeAutospacing="1" w:after="100" w:afterAutospacing="1" w:line="240" w:lineRule="auto"/>
        <w:outlineLvl w:val="1"/>
        <w:rPr>
          <w:rFonts w:ascii="Times New Roman" w:eastAsia="Times New Roman" w:hAnsi="Times New Roman" w:cs="Times New Roman"/>
          <w:b/>
          <w:bCs/>
          <w:sz w:val="28"/>
          <w:szCs w:val="28"/>
        </w:rPr>
      </w:pPr>
      <w:r w:rsidRPr="006039A9">
        <w:rPr>
          <w:rFonts w:ascii="Times New Roman" w:eastAsia="Times New Roman" w:hAnsi="Times New Roman" w:cs="Times New Roman"/>
          <w:b/>
          <w:bCs/>
          <w:sz w:val="28"/>
          <w:szCs w:val="28"/>
        </w:rPr>
        <w:t>Database Connection using PDO</w:t>
      </w:r>
    </w:p>
    <w:p w14:paraId="7ADFE2B4"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&lt;?php</w:t>
      </w:r>
    </w:p>
    <w:p w14:paraId="7A08FB03"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$host = "localhost";</w:t>
      </w:r>
    </w:p>
    <w:p w14:paraId="4592AA62"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w:t>
      </w:r>
      <w:proofErr w:type="spellStart"/>
      <w:r w:rsidRPr="00D613DB">
        <w:rPr>
          <w:rFonts w:ascii="Times New Roman" w:eastAsia="Times New Roman" w:hAnsi="Times New Roman" w:cs="Times New Roman"/>
          <w:color w:val="C0504D" w:themeColor="accent2"/>
        </w:rPr>
        <w:t>dbname</w:t>
      </w:r>
      <w:proofErr w:type="spellEnd"/>
      <w:r w:rsidRPr="00D613DB">
        <w:rPr>
          <w:rFonts w:ascii="Times New Roman" w:eastAsia="Times New Roman" w:hAnsi="Times New Roman" w:cs="Times New Roman"/>
          <w:color w:val="C0504D" w:themeColor="accent2"/>
        </w:rPr>
        <w:t xml:space="preserve"> = "student_feedback_system";</w:t>
      </w:r>
    </w:p>
    <w:p w14:paraId="269F5B07"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$username = "root";</w:t>
      </w:r>
    </w:p>
    <w:p w14:paraId="5B1E3EDA" w14:textId="7D5B05FF"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$password = "";</w:t>
      </w:r>
    </w:p>
    <w:p w14:paraId="610A59B3" w14:textId="28020DFC"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try {</w:t>
      </w:r>
    </w:p>
    <w:p w14:paraId="65202528"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xml:space="preserve">    $</w:t>
      </w:r>
      <w:proofErr w:type="spellStart"/>
      <w:r w:rsidRPr="00D613DB">
        <w:rPr>
          <w:rFonts w:ascii="Times New Roman" w:eastAsia="Times New Roman" w:hAnsi="Times New Roman" w:cs="Times New Roman"/>
          <w:color w:val="C0504D" w:themeColor="accent2"/>
        </w:rPr>
        <w:t>pdo</w:t>
      </w:r>
      <w:proofErr w:type="spellEnd"/>
      <w:r w:rsidRPr="00D613DB">
        <w:rPr>
          <w:rFonts w:ascii="Times New Roman" w:eastAsia="Times New Roman" w:hAnsi="Times New Roman" w:cs="Times New Roman"/>
          <w:color w:val="C0504D" w:themeColor="accent2"/>
        </w:rPr>
        <w:t xml:space="preserve"> = new PDO(</w:t>
      </w:r>
    </w:p>
    <w:p w14:paraId="1D3E5669"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xml:space="preserve">        "mysql:host=$</w:t>
      </w:r>
      <w:proofErr w:type="spellStart"/>
      <w:r w:rsidRPr="00D613DB">
        <w:rPr>
          <w:rFonts w:ascii="Times New Roman" w:eastAsia="Times New Roman" w:hAnsi="Times New Roman" w:cs="Times New Roman"/>
          <w:color w:val="C0504D" w:themeColor="accent2"/>
        </w:rPr>
        <w:t>host;dbname</w:t>
      </w:r>
      <w:proofErr w:type="spellEnd"/>
      <w:r w:rsidRPr="00D613DB">
        <w:rPr>
          <w:rFonts w:ascii="Times New Roman" w:eastAsia="Times New Roman" w:hAnsi="Times New Roman" w:cs="Times New Roman"/>
          <w:color w:val="C0504D" w:themeColor="accent2"/>
        </w:rPr>
        <w:t>=$dbname",</w:t>
      </w:r>
    </w:p>
    <w:p w14:paraId="7B85BCAD"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xml:space="preserve">        $username,</w:t>
      </w:r>
    </w:p>
    <w:p w14:paraId="54A44470"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xml:space="preserve">        $password</w:t>
      </w:r>
    </w:p>
    <w:p w14:paraId="5468B055" w14:textId="71DF4A3F"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xml:space="preserve">    );</w:t>
      </w:r>
    </w:p>
    <w:p w14:paraId="4F418991"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xml:space="preserve">    $</w:t>
      </w:r>
      <w:proofErr w:type="spellStart"/>
      <w:r w:rsidRPr="00D613DB">
        <w:rPr>
          <w:rFonts w:ascii="Times New Roman" w:eastAsia="Times New Roman" w:hAnsi="Times New Roman" w:cs="Times New Roman"/>
          <w:color w:val="C0504D" w:themeColor="accent2"/>
        </w:rPr>
        <w:t>pdo</w:t>
      </w:r>
      <w:proofErr w:type="spellEnd"/>
      <w:r w:rsidRPr="00D613DB">
        <w:rPr>
          <w:rFonts w:ascii="Times New Roman" w:eastAsia="Times New Roman" w:hAnsi="Times New Roman" w:cs="Times New Roman"/>
          <w:color w:val="C0504D" w:themeColor="accent2"/>
        </w:rPr>
        <w:t>-&gt;setAttribute(</w:t>
      </w:r>
    </w:p>
    <w:p w14:paraId="20474D9A"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xml:space="preserve">        PDO::</w:t>
      </w:r>
      <w:proofErr w:type="spellStart"/>
      <w:r w:rsidRPr="00D613DB">
        <w:rPr>
          <w:rFonts w:ascii="Times New Roman" w:eastAsia="Times New Roman" w:hAnsi="Times New Roman" w:cs="Times New Roman"/>
          <w:color w:val="C0504D" w:themeColor="accent2"/>
        </w:rPr>
        <w:t>ATTR_ERRMODE</w:t>
      </w:r>
      <w:proofErr w:type="spellEnd"/>
      <w:r w:rsidRPr="00D613DB">
        <w:rPr>
          <w:rFonts w:ascii="Times New Roman" w:eastAsia="Times New Roman" w:hAnsi="Times New Roman" w:cs="Times New Roman"/>
          <w:color w:val="C0504D" w:themeColor="accent2"/>
        </w:rPr>
        <w:t>,</w:t>
      </w:r>
    </w:p>
    <w:p w14:paraId="6A78E32F"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xml:space="preserve">        PDO::</w:t>
      </w:r>
      <w:proofErr w:type="spellStart"/>
      <w:r w:rsidRPr="00D613DB">
        <w:rPr>
          <w:rFonts w:ascii="Times New Roman" w:eastAsia="Times New Roman" w:hAnsi="Times New Roman" w:cs="Times New Roman"/>
          <w:color w:val="C0504D" w:themeColor="accent2"/>
        </w:rPr>
        <w:t>ERRMODE_EXCEPTION</w:t>
      </w:r>
      <w:proofErr w:type="spellEnd"/>
    </w:p>
    <w:p w14:paraId="3B447551" w14:textId="4C5582AF"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xml:space="preserve">    );</w:t>
      </w:r>
    </w:p>
    <w:p w14:paraId="6432BBCB"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catch(PDOException $e) {</w:t>
      </w:r>
    </w:p>
    <w:p w14:paraId="095B3616"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p>
    <w:p w14:paraId="4BADDA76" w14:textId="078360C0"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 xml:space="preserve">    die("Connection Failed");</w:t>
      </w:r>
    </w:p>
    <w:p w14:paraId="67A2B695" w14:textId="77777777" w:rsidR="00D613DB" w:rsidRPr="00D613DB" w:rsidRDefault="00D613DB" w:rsidP="00D613DB">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w:t>
      </w:r>
    </w:p>
    <w:p w14:paraId="0BC0E550" w14:textId="3CB65A15" w:rsidR="004B4604" w:rsidRPr="00FC125D" w:rsidRDefault="00D613DB" w:rsidP="00FC125D">
      <w:pPr>
        <w:spacing w:after="0" w:line="240" w:lineRule="auto"/>
        <w:outlineLvl w:val="1"/>
        <w:rPr>
          <w:rFonts w:ascii="Times New Roman" w:eastAsia="Times New Roman" w:hAnsi="Times New Roman" w:cs="Times New Roman"/>
          <w:color w:val="C0504D" w:themeColor="accent2"/>
        </w:rPr>
      </w:pPr>
      <w:r w:rsidRPr="00D613DB">
        <w:rPr>
          <w:rFonts w:ascii="Times New Roman" w:eastAsia="Times New Roman" w:hAnsi="Times New Roman" w:cs="Times New Roman"/>
          <w:color w:val="C0504D" w:themeColor="accent2"/>
        </w:rPr>
        <w:t>?&gt;</w:t>
      </w:r>
    </w:p>
    <w:p w14:paraId="34EE7CAE" w14:textId="77777777" w:rsidR="00192DB7" w:rsidRDefault="00FC125D">
      <w:pPr>
        <w:pStyle w:val="p1"/>
      </w:pPr>
      <w:r w:rsidRPr="00FC125D">
        <w:rPr>
          <w:b/>
          <w:bCs/>
        </w:rPr>
        <w:t>Explanation</w:t>
      </w:r>
      <w:r>
        <w:t>:</w:t>
      </w:r>
      <w:r>
        <w:br/>
      </w:r>
      <w:r w:rsidR="00192DB7">
        <w:t>This code creates the connection between the PHP application and the MySQL database using PDO. PDO was used because it provides better security and supports prepared statements. Error handling was also enabled to improve debugging and reliability during development.</w:t>
      </w:r>
    </w:p>
    <w:p w14:paraId="344FE926" w14:textId="3C31F767" w:rsidR="00B31716" w:rsidRDefault="00B31716" w:rsidP="00192DB7">
      <w:pPr>
        <w:pStyle w:val="p1"/>
        <w:rPr>
          <w:rFonts w:eastAsia="Times New Roman"/>
          <w:b/>
          <w:bCs/>
          <w:sz w:val="28"/>
          <w:szCs w:val="28"/>
        </w:rPr>
      </w:pPr>
      <w:r w:rsidRPr="00B31716">
        <w:rPr>
          <w:rFonts w:eastAsia="Times New Roman"/>
          <w:b/>
          <w:bCs/>
          <w:sz w:val="28"/>
          <w:szCs w:val="28"/>
        </w:rPr>
        <w:t>User Login Authentication</w:t>
      </w:r>
    </w:p>
    <w:p w14:paraId="00C75F60" w14:textId="77777777" w:rsidR="00B31716" w:rsidRPr="00B31716" w:rsidRDefault="00B31716" w:rsidP="00B31716">
      <w:pPr>
        <w:spacing w:after="0" w:line="240" w:lineRule="auto"/>
        <w:outlineLvl w:val="1"/>
        <w:rPr>
          <w:rFonts w:ascii="Times New Roman" w:eastAsia="Times New Roman" w:hAnsi="Times New Roman" w:cs="Times New Roman"/>
          <w:color w:val="C0504D" w:themeColor="accent2"/>
        </w:rPr>
      </w:pPr>
      <w:r w:rsidRPr="00B31716">
        <w:rPr>
          <w:rFonts w:ascii="Times New Roman" w:eastAsia="Times New Roman" w:hAnsi="Times New Roman" w:cs="Times New Roman"/>
          <w:color w:val="C0504D" w:themeColor="accent2"/>
        </w:rPr>
        <w:t>$stmt = $</w:t>
      </w:r>
      <w:proofErr w:type="spellStart"/>
      <w:r w:rsidRPr="00B31716">
        <w:rPr>
          <w:rFonts w:ascii="Times New Roman" w:eastAsia="Times New Roman" w:hAnsi="Times New Roman" w:cs="Times New Roman"/>
          <w:color w:val="C0504D" w:themeColor="accent2"/>
        </w:rPr>
        <w:t>pdo</w:t>
      </w:r>
      <w:proofErr w:type="spellEnd"/>
      <w:r w:rsidRPr="00B31716">
        <w:rPr>
          <w:rFonts w:ascii="Times New Roman" w:eastAsia="Times New Roman" w:hAnsi="Times New Roman" w:cs="Times New Roman"/>
          <w:color w:val="C0504D" w:themeColor="accent2"/>
        </w:rPr>
        <w:t>-&gt;prepare(</w:t>
      </w:r>
    </w:p>
    <w:p w14:paraId="7BA28F4F" w14:textId="77777777" w:rsidR="00B31716" w:rsidRPr="00B31716" w:rsidRDefault="00B31716" w:rsidP="00B31716">
      <w:pPr>
        <w:spacing w:after="0" w:line="240" w:lineRule="auto"/>
        <w:outlineLvl w:val="1"/>
        <w:rPr>
          <w:rFonts w:ascii="Times New Roman" w:eastAsia="Times New Roman" w:hAnsi="Times New Roman" w:cs="Times New Roman"/>
          <w:color w:val="C0504D" w:themeColor="accent2"/>
        </w:rPr>
      </w:pPr>
      <w:r w:rsidRPr="00B31716">
        <w:rPr>
          <w:rFonts w:ascii="Times New Roman" w:eastAsia="Times New Roman" w:hAnsi="Times New Roman" w:cs="Times New Roman"/>
          <w:color w:val="C0504D" w:themeColor="accent2"/>
        </w:rPr>
        <w:t xml:space="preserve">    "SELECT * FROM users WHERE email = ?"</w:t>
      </w:r>
    </w:p>
    <w:p w14:paraId="670104BA" w14:textId="4FFAE80A" w:rsidR="00B31716" w:rsidRPr="00B31716" w:rsidRDefault="00B31716" w:rsidP="00B31716">
      <w:pPr>
        <w:spacing w:after="0" w:line="240" w:lineRule="auto"/>
        <w:outlineLvl w:val="1"/>
        <w:rPr>
          <w:rFonts w:ascii="Times New Roman" w:eastAsia="Times New Roman" w:hAnsi="Times New Roman" w:cs="Times New Roman"/>
          <w:color w:val="C0504D" w:themeColor="accent2"/>
        </w:rPr>
      </w:pPr>
      <w:r w:rsidRPr="00B31716">
        <w:rPr>
          <w:rFonts w:ascii="Times New Roman" w:eastAsia="Times New Roman" w:hAnsi="Times New Roman" w:cs="Times New Roman"/>
          <w:color w:val="C0504D" w:themeColor="accent2"/>
        </w:rPr>
        <w:t>);</w:t>
      </w:r>
    </w:p>
    <w:p w14:paraId="2231AEE5" w14:textId="67A4A238" w:rsidR="00B31716" w:rsidRPr="00B31716" w:rsidRDefault="00B31716" w:rsidP="00B31716">
      <w:pPr>
        <w:spacing w:after="0" w:line="240" w:lineRule="auto"/>
        <w:outlineLvl w:val="1"/>
        <w:rPr>
          <w:rFonts w:ascii="Times New Roman" w:eastAsia="Times New Roman" w:hAnsi="Times New Roman" w:cs="Times New Roman"/>
          <w:color w:val="C0504D" w:themeColor="accent2"/>
        </w:rPr>
      </w:pPr>
      <w:r w:rsidRPr="00B31716">
        <w:rPr>
          <w:rFonts w:ascii="Times New Roman" w:eastAsia="Times New Roman" w:hAnsi="Times New Roman" w:cs="Times New Roman"/>
          <w:color w:val="C0504D" w:themeColor="accent2"/>
        </w:rPr>
        <w:t>$stmt-&gt;execute([$email]);</w:t>
      </w:r>
    </w:p>
    <w:p w14:paraId="4EF41C2A" w14:textId="31F02F56" w:rsidR="00B31716" w:rsidRPr="00B31716" w:rsidRDefault="00B31716" w:rsidP="00B31716">
      <w:pPr>
        <w:spacing w:after="0" w:line="240" w:lineRule="auto"/>
        <w:outlineLvl w:val="1"/>
        <w:rPr>
          <w:rFonts w:ascii="Times New Roman" w:eastAsia="Times New Roman" w:hAnsi="Times New Roman" w:cs="Times New Roman"/>
          <w:color w:val="C0504D" w:themeColor="accent2"/>
        </w:rPr>
      </w:pPr>
      <w:r w:rsidRPr="00B31716">
        <w:rPr>
          <w:rFonts w:ascii="Times New Roman" w:eastAsia="Times New Roman" w:hAnsi="Times New Roman" w:cs="Times New Roman"/>
          <w:color w:val="C0504D" w:themeColor="accent2"/>
        </w:rPr>
        <w:t>$user = $stmt-&gt;fetch();</w:t>
      </w:r>
    </w:p>
    <w:p w14:paraId="60D674E7" w14:textId="6654CCC8" w:rsidR="00B31716" w:rsidRPr="00B31716" w:rsidRDefault="00B31716" w:rsidP="00B31716">
      <w:pPr>
        <w:spacing w:after="0" w:line="240" w:lineRule="auto"/>
        <w:outlineLvl w:val="1"/>
        <w:rPr>
          <w:rFonts w:ascii="Times New Roman" w:eastAsia="Times New Roman" w:hAnsi="Times New Roman" w:cs="Times New Roman"/>
          <w:color w:val="C0504D" w:themeColor="accent2"/>
        </w:rPr>
      </w:pPr>
      <w:r w:rsidRPr="00B31716">
        <w:rPr>
          <w:rFonts w:ascii="Times New Roman" w:eastAsia="Times New Roman" w:hAnsi="Times New Roman" w:cs="Times New Roman"/>
          <w:color w:val="C0504D" w:themeColor="accent2"/>
        </w:rPr>
        <w:t>if ($user &amp;&amp; password_verify($password, $user['password'])) {</w:t>
      </w:r>
    </w:p>
    <w:p w14:paraId="1E4FA414" w14:textId="77777777" w:rsidR="00B31716" w:rsidRPr="00B31716" w:rsidRDefault="00B31716" w:rsidP="00B31716">
      <w:pPr>
        <w:spacing w:after="0" w:line="240" w:lineRule="auto"/>
        <w:outlineLvl w:val="1"/>
        <w:rPr>
          <w:rFonts w:ascii="Times New Roman" w:eastAsia="Times New Roman" w:hAnsi="Times New Roman" w:cs="Times New Roman"/>
          <w:color w:val="C0504D" w:themeColor="accent2"/>
        </w:rPr>
      </w:pPr>
      <w:r w:rsidRPr="00B31716">
        <w:rPr>
          <w:rFonts w:ascii="Times New Roman" w:eastAsia="Times New Roman" w:hAnsi="Times New Roman" w:cs="Times New Roman"/>
          <w:color w:val="C0504D" w:themeColor="accent2"/>
        </w:rPr>
        <w:t xml:space="preserve">    $_SESSION['user_id'] = $user['id'];</w:t>
      </w:r>
    </w:p>
    <w:p w14:paraId="3899FC0F" w14:textId="5E410CFD" w:rsidR="00B31716" w:rsidRPr="00B31716" w:rsidRDefault="00B31716" w:rsidP="00B31716">
      <w:pPr>
        <w:spacing w:after="0" w:line="240" w:lineRule="auto"/>
        <w:outlineLvl w:val="1"/>
        <w:rPr>
          <w:rFonts w:ascii="Times New Roman" w:eastAsia="Times New Roman" w:hAnsi="Times New Roman" w:cs="Times New Roman"/>
          <w:color w:val="C0504D" w:themeColor="accent2"/>
        </w:rPr>
      </w:pPr>
      <w:r w:rsidRPr="00B31716">
        <w:rPr>
          <w:rFonts w:ascii="Times New Roman" w:eastAsia="Times New Roman" w:hAnsi="Times New Roman" w:cs="Times New Roman"/>
          <w:color w:val="C0504D" w:themeColor="accent2"/>
        </w:rPr>
        <w:t xml:space="preserve">    $_SESSION['role'] = $user['role'];</w:t>
      </w:r>
    </w:p>
    <w:p w14:paraId="30BB8F22" w14:textId="06679CE6" w:rsidR="00B31716" w:rsidRPr="00B31716" w:rsidRDefault="00B31716" w:rsidP="00B31716">
      <w:pPr>
        <w:spacing w:after="0" w:line="240" w:lineRule="auto"/>
        <w:outlineLvl w:val="1"/>
        <w:rPr>
          <w:rFonts w:ascii="Times New Roman" w:eastAsia="Times New Roman" w:hAnsi="Times New Roman" w:cs="Times New Roman"/>
          <w:color w:val="C0504D" w:themeColor="accent2"/>
        </w:rPr>
      </w:pPr>
      <w:r w:rsidRPr="00B31716">
        <w:rPr>
          <w:rFonts w:ascii="Times New Roman" w:eastAsia="Times New Roman" w:hAnsi="Times New Roman" w:cs="Times New Roman"/>
          <w:color w:val="C0504D" w:themeColor="accent2"/>
        </w:rPr>
        <w:t>}</w:t>
      </w:r>
    </w:p>
    <w:p w14:paraId="25FA6AA7" w14:textId="77777777" w:rsidR="00CB1E45" w:rsidRDefault="005251A3">
      <w:pPr>
        <w:pStyle w:val="p1"/>
        <w:rPr>
          <w:rStyle w:val="s1"/>
        </w:rPr>
      </w:pPr>
      <w:r w:rsidRPr="005251A3">
        <w:rPr>
          <w:b/>
          <w:bCs/>
        </w:rPr>
        <w:t>Explanation:</w:t>
      </w:r>
      <w:r w:rsidRPr="005251A3">
        <w:br/>
      </w:r>
      <w:r w:rsidR="00CB1E45">
        <w:t xml:space="preserve">This code handles the user login process. The system searches for the entered email inside the database using a prepared statement. The </w:t>
      </w:r>
      <w:r w:rsidR="00CB1E45">
        <w:rPr>
          <w:rStyle w:val="HTMLCode"/>
        </w:rPr>
        <w:t>password_verify()</w:t>
      </w:r>
      <w:r w:rsidR="00CB1E45">
        <w:rPr>
          <w:rStyle w:val="s1"/>
        </w:rPr>
        <w:t xml:space="preserve"> function is used to compare the entered password with the encrypted password stored in the database. If the login is successful, sessions are created to store user information and manage authentication.</w:t>
      </w:r>
    </w:p>
    <w:p w14:paraId="40661590" w14:textId="12DA61E9" w:rsidR="005251A3" w:rsidRDefault="005251A3" w:rsidP="00CB1E45">
      <w:pPr>
        <w:pStyle w:val="p1"/>
        <w:rPr>
          <w:rFonts w:eastAsia="Times New Roman"/>
          <w:b/>
          <w:bCs/>
          <w:sz w:val="28"/>
          <w:szCs w:val="28"/>
        </w:rPr>
      </w:pPr>
      <w:r w:rsidRPr="005251A3">
        <w:rPr>
          <w:rFonts w:eastAsia="Times New Roman"/>
          <w:b/>
          <w:bCs/>
          <w:sz w:val="28"/>
          <w:szCs w:val="28"/>
        </w:rPr>
        <w:lastRenderedPageBreak/>
        <w:t>Submit Feedback Function</w:t>
      </w:r>
    </w:p>
    <w:p w14:paraId="5C8866A1" w14:textId="77777777" w:rsidR="00910252"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$stmt = $</w:t>
      </w:r>
      <w:proofErr w:type="spellStart"/>
      <w:r w:rsidRPr="00910252">
        <w:rPr>
          <w:rFonts w:ascii="Times New Roman" w:eastAsia="Times New Roman" w:hAnsi="Times New Roman" w:cs="Times New Roman"/>
          <w:color w:val="C0504D" w:themeColor="accent2"/>
        </w:rPr>
        <w:t>pdo</w:t>
      </w:r>
      <w:proofErr w:type="spellEnd"/>
      <w:r w:rsidRPr="00910252">
        <w:rPr>
          <w:rFonts w:ascii="Times New Roman" w:eastAsia="Times New Roman" w:hAnsi="Times New Roman" w:cs="Times New Roman"/>
          <w:color w:val="C0504D" w:themeColor="accent2"/>
        </w:rPr>
        <w:t>-&gt;prepare("</w:t>
      </w:r>
    </w:p>
    <w:p w14:paraId="77D61703" w14:textId="77777777" w:rsidR="00910252"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 xml:space="preserve">    INSERT INTO feedback</w:t>
      </w:r>
    </w:p>
    <w:p w14:paraId="6B3DB6D6" w14:textId="77777777" w:rsidR="00910252"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 xml:space="preserve">    (user_id, title, category, description)</w:t>
      </w:r>
    </w:p>
    <w:p w14:paraId="399C2D66" w14:textId="77777777" w:rsidR="00910252"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 xml:space="preserve">    VALUES (?, ?, ?, ?)</w:t>
      </w:r>
    </w:p>
    <w:p w14:paraId="3B12AB78" w14:textId="47EB2B79" w:rsidR="00910252"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w:t>
      </w:r>
    </w:p>
    <w:p w14:paraId="5648FE53" w14:textId="77777777" w:rsidR="00910252"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$stmt-&gt;execute([</w:t>
      </w:r>
    </w:p>
    <w:p w14:paraId="495186ED" w14:textId="77777777" w:rsidR="00910252"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 xml:space="preserve">    $_SESSION['user_id'],</w:t>
      </w:r>
    </w:p>
    <w:p w14:paraId="57B20498" w14:textId="77777777" w:rsidR="00910252"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 xml:space="preserve">    $title,</w:t>
      </w:r>
    </w:p>
    <w:p w14:paraId="63671488" w14:textId="77777777" w:rsidR="00910252"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 xml:space="preserve">    $category,</w:t>
      </w:r>
    </w:p>
    <w:p w14:paraId="048B9308" w14:textId="77777777" w:rsidR="00910252"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 xml:space="preserve">    $description</w:t>
      </w:r>
    </w:p>
    <w:p w14:paraId="2400B6A7" w14:textId="7994436A" w:rsidR="005251A3" w:rsidRPr="00910252" w:rsidRDefault="00910252" w:rsidP="00910252">
      <w:pPr>
        <w:spacing w:after="0" w:line="240" w:lineRule="auto"/>
        <w:outlineLvl w:val="1"/>
        <w:rPr>
          <w:rFonts w:ascii="Times New Roman" w:eastAsia="Times New Roman" w:hAnsi="Times New Roman" w:cs="Times New Roman"/>
          <w:color w:val="C0504D" w:themeColor="accent2"/>
        </w:rPr>
      </w:pPr>
      <w:r w:rsidRPr="00910252">
        <w:rPr>
          <w:rFonts w:ascii="Times New Roman" w:eastAsia="Times New Roman" w:hAnsi="Times New Roman" w:cs="Times New Roman"/>
          <w:color w:val="C0504D" w:themeColor="accent2"/>
        </w:rPr>
        <w:t>]);</w:t>
      </w:r>
    </w:p>
    <w:p w14:paraId="4E1E674D" w14:textId="77777777" w:rsidR="00CB1E45" w:rsidRDefault="00483EFD">
      <w:pPr>
        <w:pStyle w:val="p1"/>
      </w:pPr>
      <w:r w:rsidRPr="00483EFD">
        <w:rPr>
          <w:b/>
          <w:bCs/>
        </w:rPr>
        <w:t>Explanation:</w:t>
      </w:r>
      <w:r w:rsidRPr="00483EFD">
        <w:rPr>
          <w:b/>
          <w:bCs/>
        </w:rPr>
        <w:br/>
      </w:r>
      <w:r w:rsidR="00CB1E45">
        <w:t>This code allows students to submit feedback through the system. The feedback data is inserted into the database and linked to the currently logged-in user using the session user ID. Prepared statements are used to improve database security and prevent SQL Injection attacks.</w:t>
      </w:r>
    </w:p>
    <w:p w14:paraId="13B1F9B4" w14:textId="7F6DD614" w:rsidR="00483EFD" w:rsidRDefault="00483EFD" w:rsidP="00CB1E45">
      <w:pPr>
        <w:pStyle w:val="p1"/>
        <w:rPr>
          <w:rFonts w:eastAsia="Times New Roman"/>
          <w:b/>
          <w:bCs/>
          <w:sz w:val="28"/>
          <w:szCs w:val="28"/>
        </w:rPr>
      </w:pPr>
      <w:r w:rsidRPr="00483EFD">
        <w:rPr>
          <w:rFonts w:eastAsia="Times New Roman"/>
          <w:b/>
          <w:bCs/>
          <w:sz w:val="28"/>
          <w:szCs w:val="28"/>
        </w:rPr>
        <w:t>Admin Update Feedback Status</w:t>
      </w:r>
    </w:p>
    <w:p w14:paraId="690B1696" w14:textId="77777777" w:rsidR="00AA59C1" w:rsidRPr="00AA59C1" w:rsidRDefault="00AA59C1" w:rsidP="00AA59C1">
      <w:pPr>
        <w:spacing w:after="0" w:line="240" w:lineRule="auto"/>
        <w:outlineLvl w:val="1"/>
        <w:rPr>
          <w:rFonts w:ascii="Times New Roman" w:eastAsia="Times New Roman" w:hAnsi="Times New Roman" w:cs="Times New Roman"/>
          <w:color w:val="C0504D" w:themeColor="accent2"/>
        </w:rPr>
      </w:pPr>
      <w:r w:rsidRPr="00AA59C1">
        <w:rPr>
          <w:rFonts w:ascii="Times New Roman" w:eastAsia="Times New Roman" w:hAnsi="Times New Roman" w:cs="Times New Roman"/>
          <w:color w:val="C0504D" w:themeColor="accent2"/>
        </w:rPr>
        <w:t>$stmt = $</w:t>
      </w:r>
      <w:proofErr w:type="spellStart"/>
      <w:r w:rsidRPr="00AA59C1">
        <w:rPr>
          <w:rFonts w:ascii="Times New Roman" w:eastAsia="Times New Roman" w:hAnsi="Times New Roman" w:cs="Times New Roman"/>
          <w:color w:val="C0504D" w:themeColor="accent2"/>
        </w:rPr>
        <w:t>pdo</w:t>
      </w:r>
      <w:proofErr w:type="spellEnd"/>
      <w:r w:rsidRPr="00AA59C1">
        <w:rPr>
          <w:rFonts w:ascii="Times New Roman" w:eastAsia="Times New Roman" w:hAnsi="Times New Roman" w:cs="Times New Roman"/>
          <w:color w:val="C0504D" w:themeColor="accent2"/>
        </w:rPr>
        <w:t>-&gt;prepare("</w:t>
      </w:r>
    </w:p>
    <w:p w14:paraId="696E66EF" w14:textId="77777777" w:rsidR="00AA59C1" w:rsidRPr="00AA59C1" w:rsidRDefault="00AA59C1" w:rsidP="00AA59C1">
      <w:pPr>
        <w:spacing w:after="0" w:line="240" w:lineRule="auto"/>
        <w:outlineLvl w:val="1"/>
        <w:rPr>
          <w:rFonts w:ascii="Times New Roman" w:eastAsia="Times New Roman" w:hAnsi="Times New Roman" w:cs="Times New Roman"/>
          <w:color w:val="C0504D" w:themeColor="accent2"/>
        </w:rPr>
      </w:pPr>
      <w:r w:rsidRPr="00AA59C1">
        <w:rPr>
          <w:rFonts w:ascii="Times New Roman" w:eastAsia="Times New Roman" w:hAnsi="Times New Roman" w:cs="Times New Roman"/>
          <w:color w:val="C0504D" w:themeColor="accent2"/>
        </w:rPr>
        <w:t xml:space="preserve">    UPDATE feedback</w:t>
      </w:r>
    </w:p>
    <w:p w14:paraId="4B6FD4FC" w14:textId="77777777" w:rsidR="00AA59C1" w:rsidRPr="00AA59C1" w:rsidRDefault="00AA59C1" w:rsidP="00AA59C1">
      <w:pPr>
        <w:spacing w:after="0" w:line="240" w:lineRule="auto"/>
        <w:outlineLvl w:val="1"/>
        <w:rPr>
          <w:rFonts w:ascii="Times New Roman" w:eastAsia="Times New Roman" w:hAnsi="Times New Roman" w:cs="Times New Roman"/>
          <w:color w:val="C0504D" w:themeColor="accent2"/>
        </w:rPr>
      </w:pPr>
      <w:r w:rsidRPr="00AA59C1">
        <w:rPr>
          <w:rFonts w:ascii="Times New Roman" w:eastAsia="Times New Roman" w:hAnsi="Times New Roman" w:cs="Times New Roman"/>
          <w:color w:val="C0504D" w:themeColor="accent2"/>
        </w:rPr>
        <w:t xml:space="preserve">    SET status = ?</w:t>
      </w:r>
    </w:p>
    <w:p w14:paraId="1C4AB28C" w14:textId="77777777" w:rsidR="00AA59C1" w:rsidRPr="00AA59C1" w:rsidRDefault="00AA59C1" w:rsidP="00AA59C1">
      <w:pPr>
        <w:spacing w:after="0" w:line="240" w:lineRule="auto"/>
        <w:outlineLvl w:val="1"/>
        <w:rPr>
          <w:rFonts w:ascii="Times New Roman" w:eastAsia="Times New Roman" w:hAnsi="Times New Roman" w:cs="Times New Roman"/>
          <w:color w:val="C0504D" w:themeColor="accent2"/>
        </w:rPr>
      </w:pPr>
      <w:r w:rsidRPr="00AA59C1">
        <w:rPr>
          <w:rFonts w:ascii="Times New Roman" w:eastAsia="Times New Roman" w:hAnsi="Times New Roman" w:cs="Times New Roman"/>
          <w:color w:val="C0504D" w:themeColor="accent2"/>
        </w:rPr>
        <w:t xml:space="preserve">    WHERE id = ?</w:t>
      </w:r>
    </w:p>
    <w:p w14:paraId="226D1391" w14:textId="6562A6EA" w:rsidR="00AA59C1" w:rsidRPr="00AA59C1" w:rsidRDefault="00AA59C1" w:rsidP="00AA59C1">
      <w:pPr>
        <w:spacing w:after="0" w:line="240" w:lineRule="auto"/>
        <w:outlineLvl w:val="1"/>
        <w:rPr>
          <w:rFonts w:ascii="Times New Roman" w:eastAsia="Times New Roman" w:hAnsi="Times New Roman" w:cs="Times New Roman"/>
          <w:color w:val="C0504D" w:themeColor="accent2"/>
        </w:rPr>
      </w:pPr>
      <w:r w:rsidRPr="00AA59C1">
        <w:rPr>
          <w:rFonts w:ascii="Times New Roman" w:eastAsia="Times New Roman" w:hAnsi="Times New Roman" w:cs="Times New Roman"/>
          <w:color w:val="C0504D" w:themeColor="accent2"/>
        </w:rPr>
        <w:t>");</w:t>
      </w:r>
    </w:p>
    <w:p w14:paraId="4D9478F7" w14:textId="77777777" w:rsidR="00AA59C1" w:rsidRPr="00AA59C1" w:rsidRDefault="00AA59C1" w:rsidP="00AA59C1">
      <w:pPr>
        <w:spacing w:after="0" w:line="240" w:lineRule="auto"/>
        <w:outlineLvl w:val="1"/>
        <w:rPr>
          <w:rFonts w:ascii="Times New Roman" w:eastAsia="Times New Roman" w:hAnsi="Times New Roman" w:cs="Times New Roman"/>
          <w:color w:val="C0504D" w:themeColor="accent2"/>
        </w:rPr>
      </w:pPr>
      <w:r w:rsidRPr="00AA59C1">
        <w:rPr>
          <w:rFonts w:ascii="Times New Roman" w:eastAsia="Times New Roman" w:hAnsi="Times New Roman" w:cs="Times New Roman"/>
          <w:color w:val="C0504D" w:themeColor="accent2"/>
        </w:rPr>
        <w:t>$stmt-&gt;execute([</w:t>
      </w:r>
    </w:p>
    <w:p w14:paraId="53F18D05" w14:textId="77777777" w:rsidR="00AA59C1" w:rsidRPr="00AA59C1" w:rsidRDefault="00AA59C1" w:rsidP="00AA59C1">
      <w:pPr>
        <w:spacing w:after="0" w:line="240" w:lineRule="auto"/>
        <w:outlineLvl w:val="1"/>
        <w:rPr>
          <w:rFonts w:ascii="Times New Roman" w:eastAsia="Times New Roman" w:hAnsi="Times New Roman" w:cs="Times New Roman"/>
          <w:color w:val="C0504D" w:themeColor="accent2"/>
        </w:rPr>
      </w:pPr>
      <w:r w:rsidRPr="00AA59C1">
        <w:rPr>
          <w:rFonts w:ascii="Times New Roman" w:eastAsia="Times New Roman" w:hAnsi="Times New Roman" w:cs="Times New Roman"/>
          <w:color w:val="C0504D" w:themeColor="accent2"/>
        </w:rPr>
        <w:t xml:space="preserve">    $status,</w:t>
      </w:r>
    </w:p>
    <w:p w14:paraId="74BBEB3B" w14:textId="77777777" w:rsidR="00AA59C1" w:rsidRPr="00AA59C1" w:rsidRDefault="00AA59C1" w:rsidP="00AA59C1">
      <w:pPr>
        <w:spacing w:after="0" w:line="240" w:lineRule="auto"/>
        <w:outlineLvl w:val="1"/>
        <w:rPr>
          <w:rFonts w:ascii="Times New Roman" w:eastAsia="Times New Roman" w:hAnsi="Times New Roman" w:cs="Times New Roman"/>
          <w:color w:val="C0504D" w:themeColor="accent2"/>
        </w:rPr>
      </w:pPr>
      <w:r w:rsidRPr="00AA59C1">
        <w:rPr>
          <w:rFonts w:ascii="Times New Roman" w:eastAsia="Times New Roman" w:hAnsi="Times New Roman" w:cs="Times New Roman"/>
          <w:color w:val="C0504D" w:themeColor="accent2"/>
        </w:rPr>
        <w:t xml:space="preserve">    $feedback_id</w:t>
      </w:r>
    </w:p>
    <w:p w14:paraId="33DBA091" w14:textId="398F11EB" w:rsidR="008627C4" w:rsidRDefault="00AA59C1" w:rsidP="001226BE">
      <w:pPr>
        <w:spacing w:after="0" w:line="240" w:lineRule="auto"/>
        <w:outlineLvl w:val="1"/>
        <w:rPr>
          <w:rFonts w:ascii="Times New Roman" w:eastAsia="Times New Roman" w:hAnsi="Times New Roman" w:cs="Times New Roman"/>
          <w:color w:val="C0504D" w:themeColor="accent2"/>
        </w:rPr>
      </w:pPr>
      <w:r w:rsidRPr="00AA59C1">
        <w:rPr>
          <w:rFonts w:ascii="Times New Roman" w:eastAsia="Times New Roman" w:hAnsi="Times New Roman" w:cs="Times New Roman"/>
          <w:color w:val="C0504D" w:themeColor="accent2"/>
        </w:rPr>
        <w:t>]);</w:t>
      </w:r>
    </w:p>
    <w:p w14:paraId="33D4A3D4" w14:textId="0F4BEB23" w:rsidR="008627C4" w:rsidRPr="001226BE" w:rsidRDefault="008627C4" w:rsidP="00AA59C1">
      <w:pPr>
        <w:spacing w:after="0" w:line="240" w:lineRule="auto"/>
        <w:outlineLvl w:val="1"/>
        <w:rPr>
          <w:rFonts w:ascii="Times New Roman" w:eastAsia="Times New Roman" w:hAnsi="Times New Roman" w:cs="Times New Roman"/>
          <w:b/>
          <w:bCs/>
          <w:color w:val="1A1A1A" w:themeColor="background1" w:themeShade="1A"/>
        </w:rPr>
      </w:pPr>
      <w:r w:rsidRPr="001226BE">
        <w:rPr>
          <w:rFonts w:ascii="Times New Roman" w:eastAsia="Times New Roman" w:hAnsi="Times New Roman" w:cs="Times New Roman"/>
          <w:b/>
          <w:bCs/>
          <w:color w:val="1A1A1A" w:themeColor="background1" w:themeShade="1A"/>
        </w:rPr>
        <w:t>Explanation</w:t>
      </w:r>
      <w:r w:rsidR="001226BE">
        <w:rPr>
          <w:rFonts w:ascii="Times New Roman" w:eastAsia="Times New Roman" w:hAnsi="Times New Roman" w:cs="Times New Roman"/>
          <w:b/>
          <w:bCs/>
          <w:color w:val="1A1A1A" w:themeColor="background1" w:themeShade="1A"/>
        </w:rPr>
        <w:t>:</w:t>
      </w:r>
    </w:p>
    <w:p w14:paraId="7E9B2DA2" w14:textId="77777777" w:rsidR="008627C4" w:rsidRPr="001226BE" w:rsidRDefault="008627C4">
      <w:pPr>
        <w:pStyle w:val="p1"/>
        <w:rPr>
          <w:color w:val="1A1A1A" w:themeColor="background1" w:themeShade="1A"/>
        </w:rPr>
      </w:pPr>
      <w:r w:rsidRPr="001226BE">
        <w:rPr>
          <w:color w:val="1A1A1A" w:themeColor="background1" w:themeShade="1A"/>
        </w:rPr>
        <w:t>This code is used by the admin to update the status of feedback submissions. The admin can change the feedback status to values such as Pending, Reviewed, or Resolved. This functionality demonstrates role-based access control and the update operation from CRUD operations.</w:t>
      </w:r>
    </w:p>
    <w:p w14:paraId="29473D60" w14:textId="3A49C185" w:rsidR="00E936EF" w:rsidRDefault="00E936EF" w:rsidP="001226BE">
      <w:pPr>
        <w:spacing w:before="100" w:beforeAutospacing="1" w:after="0" w:line="240" w:lineRule="auto"/>
        <w:outlineLvl w:val="0"/>
        <w:rPr>
          <w:rFonts w:ascii="Times New Roman" w:eastAsia="Times New Roman" w:hAnsi="Times New Roman" w:cs="Times New Roman"/>
          <w:b/>
          <w:bCs/>
          <w:kern w:val="36"/>
          <w:sz w:val="30"/>
          <w:szCs w:val="30"/>
        </w:rPr>
      </w:pPr>
      <w:r w:rsidRPr="00E936EF">
        <w:rPr>
          <w:rFonts w:ascii="Times New Roman" w:eastAsia="Times New Roman" w:hAnsi="Times New Roman" w:cs="Times New Roman"/>
          <w:b/>
          <w:bCs/>
          <w:kern w:val="36"/>
          <w:sz w:val="30"/>
          <w:szCs w:val="30"/>
        </w:rPr>
        <w:t>9. Testing Section</w:t>
      </w:r>
    </w:p>
    <w:p w14:paraId="4BE82169" w14:textId="77777777" w:rsidR="009847B4" w:rsidRDefault="009847B4">
      <w:pPr>
        <w:pStyle w:val="p1"/>
      </w:pPr>
      <w:r>
        <w:t>The following table demonstrates the system testing scenarios and expected results.</w:t>
      </w:r>
    </w:p>
    <w:tbl>
      <w:tblPr>
        <w:tblStyle w:val="4-10"/>
        <w:tblW w:w="5000" w:type="pct"/>
        <w:tblLook w:val="04A0" w:firstRow="1" w:lastRow="0" w:firstColumn="1" w:lastColumn="0" w:noHBand="0" w:noVBand="1"/>
      </w:tblPr>
      <w:tblGrid>
        <w:gridCol w:w="4117"/>
        <w:gridCol w:w="5747"/>
      </w:tblGrid>
      <w:tr w:rsidR="009847B4" w:rsidRPr="009847B4" w14:paraId="50BB6331" w14:textId="77777777" w:rsidTr="00E01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E03B20E" w14:textId="77777777" w:rsidR="009847B4" w:rsidRPr="009847B4" w:rsidRDefault="009847B4" w:rsidP="009847B4">
            <w:pPr>
              <w:spacing w:before="100" w:beforeAutospacing="1" w:after="100" w:afterAutospacing="1"/>
              <w:jc w:val="center"/>
              <w:rPr>
                <w:rFonts w:ascii="Times New Roman" w:hAnsi="Times New Roman" w:cs="Times New Roman"/>
                <w:sz w:val="24"/>
                <w:szCs w:val="24"/>
              </w:rPr>
            </w:pPr>
            <w:r w:rsidRPr="009847B4">
              <w:rPr>
                <w:rFonts w:ascii="Times New Roman" w:hAnsi="Times New Roman" w:cs="Times New Roman"/>
                <w:sz w:val="24"/>
                <w:szCs w:val="24"/>
              </w:rPr>
              <w:t>Test Case</w:t>
            </w:r>
          </w:p>
        </w:tc>
        <w:tc>
          <w:tcPr>
            <w:tcW w:w="0" w:type="auto"/>
            <w:noWrap/>
            <w:hideMark/>
          </w:tcPr>
          <w:p w14:paraId="5ED29C19" w14:textId="77777777" w:rsidR="009847B4" w:rsidRPr="009847B4" w:rsidRDefault="009847B4" w:rsidP="009847B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47B4">
              <w:rPr>
                <w:rFonts w:ascii="Times New Roman" w:hAnsi="Times New Roman" w:cs="Times New Roman"/>
                <w:sz w:val="24"/>
                <w:szCs w:val="24"/>
              </w:rPr>
              <w:t>Expected Result</w:t>
            </w:r>
          </w:p>
        </w:tc>
      </w:tr>
      <w:tr w:rsidR="009847B4" w:rsidRPr="009847B4" w14:paraId="4AA08620" w14:textId="77777777" w:rsidTr="00E01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FD92F29" w14:textId="77777777" w:rsidR="009847B4" w:rsidRPr="009847B4" w:rsidRDefault="009847B4" w:rsidP="009847B4">
            <w:pPr>
              <w:spacing w:before="100" w:beforeAutospacing="1" w:after="100" w:afterAutospacing="1"/>
              <w:rPr>
                <w:rFonts w:ascii="Times New Roman" w:hAnsi="Times New Roman" w:cs="Times New Roman"/>
                <w:sz w:val="24"/>
                <w:szCs w:val="24"/>
              </w:rPr>
            </w:pPr>
            <w:r w:rsidRPr="009847B4">
              <w:rPr>
                <w:rFonts w:ascii="Times New Roman" w:hAnsi="Times New Roman" w:cs="Times New Roman"/>
                <w:sz w:val="24"/>
                <w:szCs w:val="24"/>
              </w:rPr>
              <w:t>User Registration</w:t>
            </w:r>
          </w:p>
        </w:tc>
        <w:tc>
          <w:tcPr>
            <w:tcW w:w="0" w:type="auto"/>
            <w:noWrap/>
            <w:hideMark/>
          </w:tcPr>
          <w:p w14:paraId="09F30201" w14:textId="77777777" w:rsidR="009847B4" w:rsidRPr="009847B4" w:rsidRDefault="009847B4" w:rsidP="009847B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847B4">
              <w:rPr>
                <w:rFonts w:ascii="Times New Roman" w:hAnsi="Times New Roman" w:cs="Times New Roman"/>
                <w:sz w:val="24"/>
                <w:szCs w:val="24"/>
              </w:rPr>
              <w:t>New account created successfully</w:t>
            </w:r>
          </w:p>
        </w:tc>
      </w:tr>
      <w:tr w:rsidR="009847B4" w:rsidRPr="009847B4" w14:paraId="5177C1B1" w14:textId="77777777" w:rsidTr="00E01964">
        <w:tc>
          <w:tcPr>
            <w:cnfStyle w:val="001000000000" w:firstRow="0" w:lastRow="0" w:firstColumn="1" w:lastColumn="0" w:oddVBand="0" w:evenVBand="0" w:oddHBand="0" w:evenHBand="0" w:firstRowFirstColumn="0" w:firstRowLastColumn="0" w:lastRowFirstColumn="0" w:lastRowLastColumn="0"/>
            <w:tcW w:w="0" w:type="auto"/>
            <w:noWrap/>
            <w:hideMark/>
          </w:tcPr>
          <w:p w14:paraId="0B466873" w14:textId="77777777" w:rsidR="009847B4" w:rsidRPr="009847B4" w:rsidRDefault="009847B4" w:rsidP="009847B4">
            <w:pPr>
              <w:spacing w:before="100" w:beforeAutospacing="1" w:after="100" w:afterAutospacing="1"/>
              <w:rPr>
                <w:rFonts w:ascii="Times New Roman" w:hAnsi="Times New Roman" w:cs="Times New Roman"/>
                <w:sz w:val="24"/>
                <w:szCs w:val="24"/>
              </w:rPr>
            </w:pPr>
            <w:r w:rsidRPr="009847B4">
              <w:rPr>
                <w:rFonts w:ascii="Times New Roman" w:hAnsi="Times New Roman" w:cs="Times New Roman"/>
                <w:sz w:val="24"/>
                <w:szCs w:val="24"/>
              </w:rPr>
              <w:t>User Login</w:t>
            </w:r>
          </w:p>
        </w:tc>
        <w:tc>
          <w:tcPr>
            <w:tcW w:w="0" w:type="auto"/>
            <w:noWrap/>
            <w:hideMark/>
          </w:tcPr>
          <w:p w14:paraId="2721A9B1" w14:textId="77777777" w:rsidR="009847B4" w:rsidRPr="009847B4" w:rsidRDefault="009847B4" w:rsidP="009847B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47B4">
              <w:rPr>
                <w:rFonts w:ascii="Times New Roman" w:hAnsi="Times New Roman" w:cs="Times New Roman"/>
                <w:sz w:val="24"/>
                <w:szCs w:val="24"/>
              </w:rPr>
              <w:t>User redirected to dashboard</w:t>
            </w:r>
          </w:p>
        </w:tc>
      </w:tr>
      <w:tr w:rsidR="009847B4" w:rsidRPr="009847B4" w14:paraId="147DCC0E" w14:textId="77777777" w:rsidTr="00E01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A4E8DB2" w14:textId="77777777" w:rsidR="009847B4" w:rsidRPr="009847B4" w:rsidRDefault="009847B4" w:rsidP="009847B4">
            <w:pPr>
              <w:spacing w:before="100" w:beforeAutospacing="1" w:after="100" w:afterAutospacing="1"/>
              <w:rPr>
                <w:rFonts w:ascii="Times New Roman" w:hAnsi="Times New Roman" w:cs="Times New Roman"/>
                <w:sz w:val="24"/>
                <w:szCs w:val="24"/>
              </w:rPr>
            </w:pPr>
            <w:r w:rsidRPr="009847B4">
              <w:rPr>
                <w:rFonts w:ascii="Times New Roman" w:hAnsi="Times New Roman" w:cs="Times New Roman"/>
                <w:sz w:val="24"/>
                <w:szCs w:val="24"/>
              </w:rPr>
              <w:t>Submit Feedback</w:t>
            </w:r>
          </w:p>
        </w:tc>
        <w:tc>
          <w:tcPr>
            <w:tcW w:w="0" w:type="auto"/>
            <w:noWrap/>
            <w:hideMark/>
          </w:tcPr>
          <w:p w14:paraId="329EE32C" w14:textId="77777777" w:rsidR="009847B4" w:rsidRPr="009847B4" w:rsidRDefault="009847B4" w:rsidP="009847B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847B4">
              <w:rPr>
                <w:rFonts w:ascii="Times New Roman" w:hAnsi="Times New Roman" w:cs="Times New Roman"/>
                <w:sz w:val="24"/>
                <w:szCs w:val="24"/>
              </w:rPr>
              <w:t>Feedback saved in database</w:t>
            </w:r>
          </w:p>
        </w:tc>
      </w:tr>
      <w:tr w:rsidR="009847B4" w:rsidRPr="009847B4" w14:paraId="71F851DB" w14:textId="77777777" w:rsidTr="00E01964">
        <w:tc>
          <w:tcPr>
            <w:cnfStyle w:val="001000000000" w:firstRow="0" w:lastRow="0" w:firstColumn="1" w:lastColumn="0" w:oddVBand="0" w:evenVBand="0" w:oddHBand="0" w:evenHBand="0" w:firstRowFirstColumn="0" w:firstRowLastColumn="0" w:lastRowFirstColumn="0" w:lastRowLastColumn="0"/>
            <w:tcW w:w="0" w:type="auto"/>
            <w:noWrap/>
            <w:hideMark/>
          </w:tcPr>
          <w:p w14:paraId="3909E9FC" w14:textId="77777777" w:rsidR="009847B4" w:rsidRPr="009847B4" w:rsidRDefault="009847B4" w:rsidP="009847B4">
            <w:pPr>
              <w:spacing w:before="100" w:beforeAutospacing="1" w:after="100" w:afterAutospacing="1"/>
              <w:rPr>
                <w:rFonts w:ascii="Times New Roman" w:hAnsi="Times New Roman" w:cs="Times New Roman"/>
                <w:sz w:val="24"/>
                <w:szCs w:val="24"/>
              </w:rPr>
            </w:pPr>
            <w:r w:rsidRPr="009847B4">
              <w:rPr>
                <w:rFonts w:ascii="Times New Roman" w:hAnsi="Times New Roman" w:cs="Times New Roman"/>
                <w:sz w:val="24"/>
                <w:szCs w:val="24"/>
              </w:rPr>
              <w:t>View Feedback</w:t>
            </w:r>
          </w:p>
        </w:tc>
        <w:tc>
          <w:tcPr>
            <w:tcW w:w="0" w:type="auto"/>
            <w:noWrap/>
            <w:hideMark/>
          </w:tcPr>
          <w:p w14:paraId="4C624B87" w14:textId="77777777" w:rsidR="009847B4" w:rsidRPr="009847B4" w:rsidRDefault="009847B4" w:rsidP="009847B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47B4">
              <w:rPr>
                <w:rFonts w:ascii="Times New Roman" w:hAnsi="Times New Roman" w:cs="Times New Roman"/>
                <w:sz w:val="24"/>
                <w:szCs w:val="24"/>
              </w:rPr>
              <w:t>Student feedback displayed correctly</w:t>
            </w:r>
          </w:p>
        </w:tc>
      </w:tr>
      <w:tr w:rsidR="009847B4" w:rsidRPr="009847B4" w14:paraId="73CBD968" w14:textId="77777777" w:rsidTr="00E01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E693A44" w14:textId="77777777" w:rsidR="009847B4" w:rsidRPr="009847B4" w:rsidRDefault="009847B4" w:rsidP="009847B4">
            <w:pPr>
              <w:spacing w:before="100" w:beforeAutospacing="1" w:after="100" w:afterAutospacing="1"/>
              <w:rPr>
                <w:rFonts w:ascii="Times New Roman" w:hAnsi="Times New Roman" w:cs="Times New Roman"/>
                <w:sz w:val="24"/>
                <w:szCs w:val="24"/>
              </w:rPr>
            </w:pPr>
            <w:r w:rsidRPr="009847B4">
              <w:rPr>
                <w:rFonts w:ascii="Times New Roman" w:hAnsi="Times New Roman" w:cs="Times New Roman"/>
                <w:sz w:val="24"/>
                <w:szCs w:val="24"/>
              </w:rPr>
              <w:t>Edit Feedback</w:t>
            </w:r>
          </w:p>
        </w:tc>
        <w:tc>
          <w:tcPr>
            <w:tcW w:w="0" w:type="auto"/>
            <w:noWrap/>
            <w:hideMark/>
          </w:tcPr>
          <w:p w14:paraId="05ED185A" w14:textId="77777777" w:rsidR="009847B4" w:rsidRPr="009847B4" w:rsidRDefault="009847B4" w:rsidP="009847B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847B4">
              <w:rPr>
                <w:rFonts w:ascii="Times New Roman" w:hAnsi="Times New Roman" w:cs="Times New Roman"/>
                <w:sz w:val="24"/>
                <w:szCs w:val="24"/>
              </w:rPr>
              <w:t>Feedback updated successfully</w:t>
            </w:r>
          </w:p>
        </w:tc>
      </w:tr>
      <w:tr w:rsidR="009847B4" w:rsidRPr="009847B4" w14:paraId="49184C76" w14:textId="77777777" w:rsidTr="00E01964">
        <w:tc>
          <w:tcPr>
            <w:cnfStyle w:val="001000000000" w:firstRow="0" w:lastRow="0" w:firstColumn="1" w:lastColumn="0" w:oddVBand="0" w:evenVBand="0" w:oddHBand="0" w:evenHBand="0" w:firstRowFirstColumn="0" w:firstRowLastColumn="0" w:lastRowFirstColumn="0" w:lastRowLastColumn="0"/>
            <w:tcW w:w="0" w:type="auto"/>
            <w:noWrap/>
            <w:hideMark/>
          </w:tcPr>
          <w:p w14:paraId="6E606B22" w14:textId="77777777" w:rsidR="009847B4" w:rsidRPr="009847B4" w:rsidRDefault="009847B4" w:rsidP="009847B4">
            <w:pPr>
              <w:spacing w:before="100" w:beforeAutospacing="1" w:after="100" w:afterAutospacing="1"/>
              <w:rPr>
                <w:rFonts w:ascii="Times New Roman" w:hAnsi="Times New Roman" w:cs="Times New Roman"/>
                <w:sz w:val="24"/>
                <w:szCs w:val="24"/>
              </w:rPr>
            </w:pPr>
            <w:r w:rsidRPr="009847B4">
              <w:rPr>
                <w:rFonts w:ascii="Times New Roman" w:hAnsi="Times New Roman" w:cs="Times New Roman"/>
                <w:sz w:val="24"/>
                <w:szCs w:val="24"/>
              </w:rPr>
              <w:t>Delete Feedback</w:t>
            </w:r>
          </w:p>
        </w:tc>
        <w:tc>
          <w:tcPr>
            <w:tcW w:w="0" w:type="auto"/>
            <w:noWrap/>
            <w:hideMark/>
          </w:tcPr>
          <w:p w14:paraId="03FAD70A" w14:textId="77777777" w:rsidR="009847B4" w:rsidRPr="009847B4" w:rsidRDefault="009847B4" w:rsidP="009847B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47B4">
              <w:rPr>
                <w:rFonts w:ascii="Times New Roman" w:hAnsi="Times New Roman" w:cs="Times New Roman"/>
                <w:sz w:val="24"/>
                <w:szCs w:val="24"/>
              </w:rPr>
              <w:t>Feedback removed successfully</w:t>
            </w:r>
          </w:p>
        </w:tc>
      </w:tr>
      <w:tr w:rsidR="009847B4" w:rsidRPr="009847B4" w14:paraId="2931BDB0" w14:textId="77777777" w:rsidTr="00E01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43A1CB0" w14:textId="77777777" w:rsidR="009847B4" w:rsidRPr="009847B4" w:rsidRDefault="009847B4" w:rsidP="009847B4">
            <w:pPr>
              <w:spacing w:before="100" w:beforeAutospacing="1" w:after="100" w:afterAutospacing="1"/>
              <w:rPr>
                <w:rFonts w:ascii="Times New Roman" w:hAnsi="Times New Roman" w:cs="Times New Roman"/>
                <w:sz w:val="24"/>
                <w:szCs w:val="24"/>
              </w:rPr>
            </w:pPr>
            <w:r w:rsidRPr="009847B4">
              <w:rPr>
                <w:rFonts w:ascii="Times New Roman" w:hAnsi="Times New Roman" w:cs="Times New Roman"/>
                <w:sz w:val="24"/>
                <w:szCs w:val="24"/>
              </w:rPr>
              <w:t>Admin Login</w:t>
            </w:r>
          </w:p>
        </w:tc>
        <w:tc>
          <w:tcPr>
            <w:tcW w:w="0" w:type="auto"/>
            <w:noWrap/>
            <w:hideMark/>
          </w:tcPr>
          <w:p w14:paraId="046B7344" w14:textId="77777777" w:rsidR="009847B4" w:rsidRPr="009847B4" w:rsidRDefault="009847B4" w:rsidP="009847B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847B4">
              <w:rPr>
                <w:rFonts w:ascii="Times New Roman" w:hAnsi="Times New Roman" w:cs="Times New Roman"/>
                <w:sz w:val="24"/>
                <w:szCs w:val="24"/>
              </w:rPr>
              <w:t>Admin dashboard opens successfully</w:t>
            </w:r>
          </w:p>
        </w:tc>
      </w:tr>
      <w:tr w:rsidR="009847B4" w:rsidRPr="009847B4" w14:paraId="5F6CE595" w14:textId="77777777" w:rsidTr="00E01964">
        <w:tc>
          <w:tcPr>
            <w:cnfStyle w:val="001000000000" w:firstRow="0" w:lastRow="0" w:firstColumn="1" w:lastColumn="0" w:oddVBand="0" w:evenVBand="0" w:oddHBand="0" w:evenHBand="0" w:firstRowFirstColumn="0" w:firstRowLastColumn="0" w:lastRowFirstColumn="0" w:lastRowLastColumn="0"/>
            <w:tcW w:w="0" w:type="auto"/>
            <w:noWrap/>
            <w:hideMark/>
          </w:tcPr>
          <w:p w14:paraId="7446D570" w14:textId="77777777" w:rsidR="009847B4" w:rsidRPr="009847B4" w:rsidRDefault="009847B4" w:rsidP="009847B4">
            <w:pPr>
              <w:spacing w:before="100" w:beforeAutospacing="1" w:after="100" w:afterAutospacing="1"/>
              <w:rPr>
                <w:rFonts w:ascii="Times New Roman" w:hAnsi="Times New Roman" w:cs="Times New Roman"/>
                <w:sz w:val="24"/>
                <w:szCs w:val="24"/>
              </w:rPr>
            </w:pPr>
            <w:r w:rsidRPr="009847B4">
              <w:rPr>
                <w:rFonts w:ascii="Times New Roman" w:hAnsi="Times New Roman" w:cs="Times New Roman"/>
                <w:sz w:val="24"/>
                <w:szCs w:val="24"/>
              </w:rPr>
              <w:t>Update Feedback Status</w:t>
            </w:r>
          </w:p>
        </w:tc>
        <w:tc>
          <w:tcPr>
            <w:tcW w:w="0" w:type="auto"/>
            <w:noWrap/>
            <w:hideMark/>
          </w:tcPr>
          <w:p w14:paraId="5C7714FC" w14:textId="77777777" w:rsidR="009847B4" w:rsidRPr="009847B4" w:rsidRDefault="009847B4" w:rsidP="009847B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47B4">
              <w:rPr>
                <w:rFonts w:ascii="Times New Roman" w:hAnsi="Times New Roman" w:cs="Times New Roman"/>
                <w:sz w:val="24"/>
                <w:szCs w:val="24"/>
              </w:rPr>
              <w:t>Feedback status updated correctly</w:t>
            </w:r>
          </w:p>
        </w:tc>
      </w:tr>
      <w:tr w:rsidR="009847B4" w:rsidRPr="009847B4" w14:paraId="64AD85F6" w14:textId="77777777" w:rsidTr="00E01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FB05D64" w14:textId="77777777" w:rsidR="009847B4" w:rsidRPr="009847B4" w:rsidRDefault="009847B4" w:rsidP="009847B4">
            <w:pPr>
              <w:spacing w:before="100" w:beforeAutospacing="1" w:after="100" w:afterAutospacing="1"/>
              <w:rPr>
                <w:rFonts w:ascii="Times New Roman" w:hAnsi="Times New Roman" w:cs="Times New Roman"/>
                <w:sz w:val="24"/>
                <w:szCs w:val="24"/>
              </w:rPr>
            </w:pPr>
            <w:r w:rsidRPr="009847B4">
              <w:rPr>
                <w:rFonts w:ascii="Times New Roman" w:hAnsi="Times New Roman" w:cs="Times New Roman"/>
                <w:sz w:val="24"/>
                <w:szCs w:val="24"/>
              </w:rPr>
              <w:lastRenderedPageBreak/>
              <w:t>Logout</w:t>
            </w:r>
          </w:p>
        </w:tc>
        <w:tc>
          <w:tcPr>
            <w:tcW w:w="0" w:type="auto"/>
            <w:noWrap/>
            <w:hideMark/>
          </w:tcPr>
          <w:p w14:paraId="5BFBC47B" w14:textId="77777777" w:rsidR="009847B4" w:rsidRPr="009847B4" w:rsidRDefault="009847B4" w:rsidP="009847B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847B4">
              <w:rPr>
                <w:rFonts w:ascii="Times New Roman" w:hAnsi="Times New Roman" w:cs="Times New Roman"/>
                <w:sz w:val="24"/>
                <w:szCs w:val="24"/>
              </w:rPr>
              <w:t>User session terminated successfully</w:t>
            </w:r>
          </w:p>
        </w:tc>
      </w:tr>
    </w:tbl>
    <w:p w14:paraId="31A06AB8" w14:textId="77777777" w:rsidR="00B31716" w:rsidRDefault="00B31716">
      <w:pPr>
        <w:pStyle w:val="p1"/>
      </w:pPr>
    </w:p>
    <w:p w14:paraId="0A23D3B2" w14:textId="77777777" w:rsidR="00FC125D" w:rsidRPr="00D613DB" w:rsidRDefault="00FC125D" w:rsidP="00FC125D">
      <w:pPr>
        <w:bidi/>
        <w:spacing w:after="0"/>
        <w:rPr>
          <w:rFonts w:asciiTheme="majorBidi" w:hAnsiTheme="majorBidi" w:cstheme="majorBidi" w:hint="cs"/>
          <w:color w:val="C0504D" w:themeColor="accent2"/>
          <w:rtl/>
          <w:lang w:val="en-GB"/>
        </w:rPr>
      </w:pPr>
    </w:p>
    <w:p w14:paraId="4631D2DB" w14:textId="02D72194" w:rsidR="00365A42" w:rsidRPr="00933F2C" w:rsidRDefault="00454265">
      <w:pPr>
        <w:rPr>
          <w:rFonts w:asciiTheme="majorBidi" w:hAnsiTheme="majorBidi" w:cstheme="majorBidi"/>
          <w:b/>
          <w:bCs/>
          <w:color w:val="1A1A1A" w:themeColor="background1" w:themeShade="1A"/>
        </w:rPr>
      </w:pPr>
      <w:r>
        <w:rPr>
          <w:rFonts w:asciiTheme="majorBidi" w:hAnsiTheme="majorBidi" w:cstheme="majorBidi"/>
          <w:b/>
          <w:bCs/>
          <w:color w:val="1A1A1A" w:themeColor="background1" w:themeShade="1A"/>
          <w:sz w:val="30"/>
          <w:lang w:val="en-GB"/>
        </w:rPr>
        <w:t>10.</w:t>
      </w:r>
      <w:r w:rsidR="006106BA" w:rsidRPr="00933F2C">
        <w:rPr>
          <w:rFonts w:asciiTheme="majorBidi" w:hAnsiTheme="majorBidi" w:cstheme="majorBidi"/>
          <w:b/>
          <w:bCs/>
          <w:color w:val="1A1A1A" w:themeColor="background1" w:themeShade="1A"/>
          <w:sz w:val="30"/>
        </w:rPr>
        <w:t>Work Distribution</w:t>
      </w:r>
    </w:p>
    <w:p w14:paraId="00730656" w14:textId="77777777" w:rsidR="00365A42" w:rsidRPr="00933F2C" w:rsidRDefault="006106BA">
      <w:pPr>
        <w:rPr>
          <w:rFonts w:asciiTheme="majorBidi" w:hAnsiTheme="majorBidi" w:cstheme="majorBidi"/>
          <w:b/>
          <w:bCs/>
          <w:color w:val="1A1A1A" w:themeColor="background1" w:themeShade="1A"/>
        </w:rPr>
      </w:pPr>
      <w:r w:rsidRPr="00933F2C">
        <w:rPr>
          <w:rFonts w:asciiTheme="majorBidi" w:hAnsiTheme="majorBidi" w:cstheme="majorBidi"/>
          <w:b/>
          <w:bCs/>
          <w:color w:val="1A1A1A" w:themeColor="background1" w:themeShade="1A"/>
          <w:sz w:val="24"/>
        </w:rPr>
        <w:t>Aseel Azoni</w:t>
      </w:r>
    </w:p>
    <w:p w14:paraId="57C6BE7F" w14:textId="77777777" w:rsidR="00365A42" w:rsidRPr="001F5B88" w:rsidRDefault="006106BA">
      <w:pPr>
        <w:rPr>
          <w:rFonts w:asciiTheme="majorBidi" w:hAnsiTheme="majorBidi" w:cstheme="majorBidi"/>
        </w:rPr>
      </w:pPr>
      <w:r w:rsidRPr="001F5B88">
        <w:rPr>
          <w:rFonts w:asciiTheme="majorBidi" w:hAnsiTheme="majorBidi" w:cstheme="majorBidi"/>
        </w:rPr>
        <w:t>• Creating database structure</w:t>
      </w:r>
      <w:r w:rsidRPr="001F5B88">
        <w:rPr>
          <w:rFonts w:asciiTheme="majorBidi" w:hAnsiTheme="majorBidi" w:cstheme="majorBidi"/>
        </w:rPr>
        <w:br/>
        <w:t>• Developing database connection</w:t>
      </w:r>
      <w:r w:rsidRPr="001F5B88">
        <w:rPr>
          <w:rFonts w:asciiTheme="majorBidi" w:hAnsiTheme="majorBidi" w:cstheme="majorBidi"/>
        </w:rPr>
        <w:br/>
        <w:t>• Developing registration functionality</w:t>
      </w:r>
      <w:r w:rsidRPr="001F5B88">
        <w:rPr>
          <w:rFonts w:asciiTheme="majorBidi" w:hAnsiTheme="majorBidi" w:cstheme="majorBidi"/>
        </w:rPr>
        <w:br/>
        <w:t>• Developing login functionality</w:t>
      </w:r>
      <w:r w:rsidRPr="001F5B88">
        <w:rPr>
          <w:rFonts w:asciiTheme="majorBidi" w:hAnsiTheme="majorBidi" w:cstheme="majorBidi"/>
        </w:rPr>
        <w:br/>
        <w:t>• Implementing session management</w:t>
      </w:r>
    </w:p>
    <w:p w14:paraId="7E87033F" w14:textId="77777777" w:rsidR="00365A42" w:rsidRPr="00933F2C" w:rsidRDefault="006106BA">
      <w:pPr>
        <w:rPr>
          <w:rFonts w:asciiTheme="majorBidi" w:hAnsiTheme="majorBidi" w:cstheme="majorBidi"/>
          <w:b/>
          <w:bCs/>
          <w:color w:val="1A1A1A" w:themeColor="background1" w:themeShade="1A"/>
        </w:rPr>
      </w:pPr>
      <w:r w:rsidRPr="00933F2C">
        <w:rPr>
          <w:rFonts w:asciiTheme="majorBidi" w:hAnsiTheme="majorBidi" w:cstheme="majorBidi"/>
          <w:b/>
          <w:bCs/>
          <w:color w:val="1A1A1A" w:themeColor="background1" w:themeShade="1A"/>
          <w:sz w:val="24"/>
        </w:rPr>
        <w:t>Hanan Alanazi</w:t>
      </w:r>
    </w:p>
    <w:p w14:paraId="1C948FE2" w14:textId="77777777" w:rsidR="00365A42" w:rsidRPr="001F5B88" w:rsidRDefault="006106BA">
      <w:pPr>
        <w:rPr>
          <w:rFonts w:asciiTheme="majorBidi" w:hAnsiTheme="majorBidi" w:cstheme="majorBidi"/>
        </w:rPr>
      </w:pPr>
      <w:r w:rsidRPr="001F5B88">
        <w:rPr>
          <w:rFonts w:asciiTheme="majorBidi" w:hAnsiTheme="majorBidi" w:cstheme="majorBidi"/>
        </w:rPr>
        <w:t>• Developing submit feedback functionality</w:t>
      </w:r>
      <w:r w:rsidRPr="001F5B88">
        <w:rPr>
          <w:rFonts w:asciiTheme="majorBidi" w:hAnsiTheme="majorBidi" w:cstheme="majorBidi"/>
        </w:rPr>
        <w:br/>
        <w:t>• Developing view feedback functionality</w:t>
      </w:r>
      <w:r w:rsidRPr="001F5B88">
        <w:rPr>
          <w:rFonts w:asciiTheme="majorBidi" w:hAnsiTheme="majorBidi" w:cstheme="majorBidi"/>
        </w:rPr>
        <w:br/>
        <w:t>• Developing admin dashboard</w:t>
      </w:r>
      <w:r w:rsidRPr="001F5B88">
        <w:rPr>
          <w:rFonts w:asciiTheme="majorBidi" w:hAnsiTheme="majorBidi" w:cstheme="majorBidi"/>
        </w:rPr>
        <w:br/>
        <w:t>• Implementing role-based access</w:t>
      </w:r>
    </w:p>
    <w:p w14:paraId="0A609EA8" w14:textId="77777777" w:rsidR="00365A42" w:rsidRPr="00933F2C" w:rsidRDefault="006106BA">
      <w:pPr>
        <w:rPr>
          <w:rFonts w:asciiTheme="majorBidi" w:hAnsiTheme="majorBidi" w:cstheme="majorBidi"/>
          <w:b/>
          <w:bCs/>
          <w:color w:val="1A1A1A" w:themeColor="background1" w:themeShade="1A"/>
        </w:rPr>
      </w:pPr>
      <w:r w:rsidRPr="00933F2C">
        <w:rPr>
          <w:rFonts w:asciiTheme="majorBidi" w:hAnsiTheme="majorBidi" w:cstheme="majorBidi"/>
          <w:b/>
          <w:bCs/>
          <w:color w:val="1A1A1A" w:themeColor="background1" w:themeShade="1A"/>
          <w:sz w:val="24"/>
        </w:rPr>
        <w:t>Shared Work</w:t>
      </w:r>
    </w:p>
    <w:p w14:paraId="37B3466F" w14:textId="77777777" w:rsidR="00365A42" w:rsidRDefault="006106BA">
      <w:pPr>
        <w:rPr>
          <w:rFonts w:asciiTheme="majorBidi" w:hAnsiTheme="majorBidi" w:cstheme="majorBidi"/>
        </w:rPr>
      </w:pPr>
      <w:r w:rsidRPr="001F5B88">
        <w:rPr>
          <w:rFonts w:asciiTheme="majorBidi" w:hAnsiTheme="majorBidi" w:cstheme="majorBidi"/>
        </w:rPr>
        <w:t>• Testing backend functions</w:t>
      </w:r>
      <w:r w:rsidRPr="001F5B88">
        <w:rPr>
          <w:rFonts w:asciiTheme="majorBidi" w:hAnsiTheme="majorBidi" w:cstheme="majorBidi"/>
        </w:rPr>
        <w:br/>
        <w:t>• Fixing errors and debugging</w:t>
      </w:r>
      <w:r w:rsidRPr="001F5B88">
        <w:rPr>
          <w:rFonts w:asciiTheme="majorBidi" w:hAnsiTheme="majorBidi" w:cstheme="majorBidi"/>
        </w:rPr>
        <w:br/>
        <w:t>• Preparing screenshots</w:t>
      </w:r>
      <w:r w:rsidRPr="001F5B88">
        <w:rPr>
          <w:rFonts w:asciiTheme="majorBidi" w:hAnsiTheme="majorBidi" w:cstheme="majorBidi"/>
        </w:rPr>
        <w:br/>
        <w:t>• Reviewing final submission</w:t>
      </w:r>
    </w:p>
    <w:p w14:paraId="49D92C6F" w14:textId="77777777" w:rsidR="00454265" w:rsidRPr="00454265" w:rsidRDefault="00454265" w:rsidP="00454265">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4265">
        <w:rPr>
          <w:rFonts w:ascii="Times New Roman" w:eastAsia="Times New Roman" w:hAnsi="Times New Roman" w:cs="Times New Roman"/>
          <w:b/>
          <w:bCs/>
          <w:kern w:val="36"/>
          <w:sz w:val="28"/>
          <w:szCs w:val="28"/>
        </w:rPr>
        <w:t>11. References</w:t>
      </w:r>
    </w:p>
    <w:p w14:paraId="2B8A70E6" w14:textId="77777777" w:rsidR="00454265" w:rsidRPr="00454265" w:rsidRDefault="00454265" w:rsidP="0045426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4265">
        <w:rPr>
          <w:rFonts w:ascii="Times New Roman" w:eastAsia="Times New Roman" w:hAnsi="Times New Roman" w:cs="Times New Roman"/>
          <w:sz w:val="24"/>
          <w:szCs w:val="24"/>
        </w:rPr>
        <w:t>W3Schools PHP Tutorial</w:t>
      </w:r>
      <w:r w:rsidRPr="00454265">
        <w:rPr>
          <w:rFonts w:ascii="Times New Roman" w:eastAsia="Times New Roman" w:hAnsi="Times New Roman" w:cs="Times New Roman"/>
          <w:sz w:val="24"/>
          <w:szCs w:val="24"/>
        </w:rPr>
        <w:br/>
      </w:r>
      <w:hyperlink r:id="rId16" w:history="1">
        <w:r w:rsidRPr="00454265">
          <w:rPr>
            <w:rFonts w:ascii="Times New Roman" w:eastAsia="Times New Roman" w:hAnsi="Times New Roman" w:cs="Times New Roman"/>
            <w:color w:val="0000FF"/>
            <w:sz w:val="24"/>
            <w:szCs w:val="24"/>
            <w:u w:val="single"/>
          </w:rPr>
          <w:t>https://www.w3schools.com/php/</w:t>
        </w:r>
      </w:hyperlink>
    </w:p>
    <w:p w14:paraId="7919E179" w14:textId="77777777" w:rsidR="00454265" w:rsidRPr="00454265" w:rsidRDefault="00454265" w:rsidP="0045426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4265">
        <w:rPr>
          <w:rFonts w:ascii="Times New Roman" w:eastAsia="Times New Roman" w:hAnsi="Times New Roman" w:cs="Times New Roman"/>
          <w:sz w:val="24"/>
          <w:szCs w:val="24"/>
        </w:rPr>
        <w:t>W3Schools SQL Tutorial</w:t>
      </w:r>
      <w:r w:rsidRPr="00454265">
        <w:rPr>
          <w:rFonts w:ascii="Times New Roman" w:eastAsia="Times New Roman" w:hAnsi="Times New Roman" w:cs="Times New Roman"/>
          <w:sz w:val="24"/>
          <w:szCs w:val="24"/>
        </w:rPr>
        <w:br/>
      </w:r>
      <w:hyperlink r:id="rId17" w:history="1">
        <w:r w:rsidRPr="00454265">
          <w:rPr>
            <w:rFonts w:ascii="Times New Roman" w:eastAsia="Times New Roman" w:hAnsi="Times New Roman" w:cs="Times New Roman"/>
            <w:color w:val="0000FF"/>
            <w:sz w:val="24"/>
            <w:szCs w:val="24"/>
            <w:u w:val="single"/>
          </w:rPr>
          <w:t>https://www.w3schools.com/sql/</w:t>
        </w:r>
      </w:hyperlink>
    </w:p>
    <w:p w14:paraId="70EBC874" w14:textId="77777777" w:rsidR="00454265" w:rsidRPr="00454265" w:rsidRDefault="00454265" w:rsidP="0045426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4265">
        <w:rPr>
          <w:rFonts w:ascii="Times New Roman" w:eastAsia="Times New Roman" w:hAnsi="Times New Roman" w:cs="Times New Roman"/>
          <w:sz w:val="24"/>
          <w:szCs w:val="24"/>
        </w:rPr>
        <w:t>PHP Official Documentation</w:t>
      </w:r>
      <w:r w:rsidRPr="00454265">
        <w:rPr>
          <w:rFonts w:ascii="Times New Roman" w:eastAsia="Times New Roman" w:hAnsi="Times New Roman" w:cs="Times New Roman"/>
          <w:sz w:val="24"/>
          <w:szCs w:val="24"/>
        </w:rPr>
        <w:br/>
      </w:r>
      <w:hyperlink r:id="rId18" w:history="1">
        <w:r w:rsidRPr="00454265">
          <w:rPr>
            <w:rFonts w:ascii="Times New Roman" w:eastAsia="Times New Roman" w:hAnsi="Times New Roman" w:cs="Times New Roman"/>
            <w:color w:val="0000FF"/>
            <w:sz w:val="24"/>
            <w:szCs w:val="24"/>
            <w:u w:val="single"/>
          </w:rPr>
          <w:t>https://www.php.net/docs.php</w:t>
        </w:r>
      </w:hyperlink>
    </w:p>
    <w:p w14:paraId="207600C1" w14:textId="77777777" w:rsidR="00454265" w:rsidRPr="00454265" w:rsidRDefault="00454265" w:rsidP="0045426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4265">
        <w:rPr>
          <w:rFonts w:ascii="Times New Roman" w:eastAsia="Times New Roman" w:hAnsi="Times New Roman" w:cs="Times New Roman"/>
          <w:sz w:val="24"/>
          <w:szCs w:val="24"/>
        </w:rPr>
        <w:t>W3Schools PHP MySQL Database</w:t>
      </w:r>
      <w:r w:rsidRPr="00454265">
        <w:rPr>
          <w:rFonts w:ascii="Times New Roman" w:eastAsia="Times New Roman" w:hAnsi="Times New Roman" w:cs="Times New Roman"/>
          <w:sz w:val="24"/>
          <w:szCs w:val="24"/>
        </w:rPr>
        <w:br/>
      </w:r>
      <w:hyperlink r:id="rId19" w:history="1">
        <w:r w:rsidRPr="00454265">
          <w:rPr>
            <w:rFonts w:ascii="Times New Roman" w:eastAsia="Times New Roman" w:hAnsi="Times New Roman" w:cs="Times New Roman"/>
            <w:color w:val="0000FF"/>
            <w:sz w:val="24"/>
            <w:szCs w:val="24"/>
            <w:u w:val="single"/>
          </w:rPr>
          <w:t>https://www.w3schools.com/php/php_mysql_intro.asp</w:t>
        </w:r>
      </w:hyperlink>
    </w:p>
    <w:p w14:paraId="21725942" w14:textId="77777777" w:rsidR="00454265" w:rsidRPr="001F5B88" w:rsidRDefault="00454265">
      <w:pPr>
        <w:rPr>
          <w:rFonts w:asciiTheme="majorBidi" w:hAnsiTheme="majorBidi" w:cstheme="majorBidi"/>
        </w:rPr>
      </w:pPr>
    </w:p>
    <w:sectPr w:rsidR="00454265" w:rsidRPr="001F5B88"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AD6635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6C19B8"/>
    <w:multiLevelType w:val="hybridMultilevel"/>
    <w:tmpl w:val="BE74E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3858502">
    <w:abstractNumId w:val="8"/>
  </w:num>
  <w:num w:numId="2" w16cid:durableId="915045024">
    <w:abstractNumId w:val="6"/>
  </w:num>
  <w:num w:numId="3" w16cid:durableId="479343085">
    <w:abstractNumId w:val="5"/>
  </w:num>
  <w:num w:numId="4" w16cid:durableId="139469605">
    <w:abstractNumId w:val="4"/>
  </w:num>
  <w:num w:numId="5" w16cid:durableId="195582804">
    <w:abstractNumId w:val="7"/>
  </w:num>
  <w:num w:numId="6" w16cid:durableId="493643413">
    <w:abstractNumId w:val="3"/>
  </w:num>
  <w:num w:numId="7" w16cid:durableId="1945190776">
    <w:abstractNumId w:val="2"/>
  </w:num>
  <w:num w:numId="8" w16cid:durableId="273437621">
    <w:abstractNumId w:val="1"/>
  </w:num>
  <w:num w:numId="9" w16cid:durableId="1708216238">
    <w:abstractNumId w:val="0"/>
  </w:num>
  <w:num w:numId="10" w16cid:durableId="415519245">
    <w:abstractNumId w:val="10"/>
  </w:num>
  <w:num w:numId="11" w16cid:durableId="14050286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C5"/>
    <w:rsid w:val="00013E83"/>
    <w:rsid w:val="00034616"/>
    <w:rsid w:val="0006063C"/>
    <w:rsid w:val="0010377E"/>
    <w:rsid w:val="001226BE"/>
    <w:rsid w:val="00136CD3"/>
    <w:rsid w:val="0015074B"/>
    <w:rsid w:val="00190136"/>
    <w:rsid w:val="00192DB7"/>
    <w:rsid w:val="001C2076"/>
    <w:rsid w:val="001F5B88"/>
    <w:rsid w:val="0029639D"/>
    <w:rsid w:val="0031772A"/>
    <w:rsid w:val="00326F90"/>
    <w:rsid w:val="00351AFB"/>
    <w:rsid w:val="00365A42"/>
    <w:rsid w:val="00454265"/>
    <w:rsid w:val="00483EFD"/>
    <w:rsid w:val="004B4604"/>
    <w:rsid w:val="00516F7B"/>
    <w:rsid w:val="005251A3"/>
    <w:rsid w:val="00543550"/>
    <w:rsid w:val="006039A9"/>
    <w:rsid w:val="006106BA"/>
    <w:rsid w:val="006D7238"/>
    <w:rsid w:val="007A2AE8"/>
    <w:rsid w:val="007B22D0"/>
    <w:rsid w:val="008627C4"/>
    <w:rsid w:val="00910252"/>
    <w:rsid w:val="009116BF"/>
    <w:rsid w:val="0092718D"/>
    <w:rsid w:val="00933F2C"/>
    <w:rsid w:val="009847B4"/>
    <w:rsid w:val="00992D6C"/>
    <w:rsid w:val="00993935"/>
    <w:rsid w:val="00AA1D8D"/>
    <w:rsid w:val="00AA59C1"/>
    <w:rsid w:val="00B31716"/>
    <w:rsid w:val="00B47730"/>
    <w:rsid w:val="00CB0664"/>
    <w:rsid w:val="00CB1E45"/>
    <w:rsid w:val="00D613DB"/>
    <w:rsid w:val="00D73280"/>
    <w:rsid w:val="00E01964"/>
    <w:rsid w:val="00E259A7"/>
    <w:rsid w:val="00E46832"/>
    <w:rsid w:val="00E936EF"/>
    <w:rsid w:val="00F469F7"/>
    <w:rsid w:val="00FC12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A4705"/>
  <w14:defaultImageDpi w14:val="300"/>
  <w15:docId w15:val="{3FD529CF-DDB8-4F3B-ADF7-D50529D0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a2"/>
    <w:rsid w:val="00351AFB"/>
  </w:style>
  <w:style w:type="paragraph" w:customStyle="1" w:styleId="p2">
    <w:name w:val="p2"/>
    <w:basedOn w:val="a1"/>
    <w:rsid w:val="00351AFB"/>
    <w:pPr>
      <w:spacing w:before="100" w:beforeAutospacing="1" w:after="100" w:afterAutospacing="1" w:line="240" w:lineRule="auto"/>
    </w:pPr>
    <w:rPr>
      <w:rFonts w:ascii="Times New Roman" w:hAnsi="Times New Roman" w:cs="Times New Roman"/>
      <w:sz w:val="24"/>
      <w:szCs w:val="24"/>
    </w:rPr>
  </w:style>
  <w:style w:type="paragraph" w:customStyle="1" w:styleId="p1">
    <w:name w:val="p1"/>
    <w:basedOn w:val="a1"/>
    <w:rsid w:val="00FC125D"/>
    <w:pPr>
      <w:spacing w:before="100" w:beforeAutospacing="1" w:after="100" w:afterAutospacing="1" w:line="240" w:lineRule="auto"/>
    </w:pPr>
    <w:rPr>
      <w:rFonts w:ascii="Times New Roman" w:hAnsi="Times New Roman" w:cs="Times New Roman"/>
      <w:sz w:val="24"/>
      <w:szCs w:val="24"/>
    </w:rPr>
  </w:style>
  <w:style w:type="table" w:styleId="4-1">
    <w:name w:val="Grid Table 4 Accent 1"/>
    <w:basedOn w:val="a3"/>
    <w:uiPriority w:val="49"/>
    <w:rsid w:val="006D723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12">
    <w:name w:val="Grid Table 2 Accent 1"/>
    <w:basedOn w:val="a3"/>
    <w:uiPriority w:val="47"/>
    <w:rsid w:val="006D723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0">
    <w:name w:val="Grid Table 4"/>
    <w:basedOn w:val="a3"/>
    <w:uiPriority w:val="49"/>
    <w:rsid w:val="006D72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10">
    <w:name w:val="List Table 3 Accent 1"/>
    <w:basedOn w:val="a3"/>
    <w:uiPriority w:val="48"/>
    <w:rsid w:val="00E01964"/>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4-10">
    <w:name w:val="List Table 4 Accent 1"/>
    <w:basedOn w:val="a3"/>
    <w:uiPriority w:val="49"/>
    <w:rsid w:val="00E0196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a2"/>
    <w:uiPriority w:val="99"/>
    <w:semiHidden/>
    <w:unhideWhenUsed/>
    <w:rsid w:val="00454265"/>
    <w:rPr>
      <w:color w:val="0000FF"/>
      <w:u w:val="single"/>
    </w:rPr>
  </w:style>
  <w:style w:type="character" w:styleId="HTMLCode">
    <w:name w:val="HTML Code"/>
    <w:basedOn w:val="a2"/>
    <w:uiPriority w:val="99"/>
    <w:semiHidden/>
    <w:unhideWhenUsed/>
    <w:rsid w:val="00CB1E45"/>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php.net/docs.ph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w3schools.com/sql/" TargetMode="External"/><Relationship Id="rId2" Type="http://schemas.openxmlformats.org/officeDocument/2006/relationships/numbering" Target="numbering.xml"/><Relationship Id="rId16" Type="http://schemas.openxmlformats.org/officeDocument/2006/relationships/hyperlink" Target="https://www.w3schools.com/ph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w3schools.com/php/php_mysql_intro.asp"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C98D0-C703-406C-B419-AD7A77288CD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ALANAZI, HANAN  ABDULLAH</cp:lastModifiedBy>
  <cp:revision>2</cp:revision>
  <dcterms:created xsi:type="dcterms:W3CDTF">2026-05-16T15:52:00Z</dcterms:created>
  <dcterms:modified xsi:type="dcterms:W3CDTF">2026-05-16T15:52:00Z</dcterms:modified>
  <cp:category/>
</cp:coreProperties>
</file>