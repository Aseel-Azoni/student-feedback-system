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3EC9" w14:textId="77777777" w:rsidR="005A4E91" w:rsidRDefault="00DD44CD" w:rsidP="005A11C6">
      <w:r>
        <w:rPr>
          <w:b/>
          <w:color w:val="003399"/>
          <w:sz w:val="36"/>
        </w:rPr>
        <w:t>Yanbu Industrial College</w:t>
      </w:r>
    </w:p>
    <w:p w14:paraId="36185E91" w14:textId="77777777" w:rsidR="005A4E91" w:rsidRDefault="00DD44CD" w:rsidP="005A11C6">
      <w:r>
        <w:t>Computer Science and Engineering Department</w:t>
      </w:r>
    </w:p>
    <w:p w14:paraId="5FF0A755" w14:textId="77777777" w:rsidR="005A4E91" w:rsidRDefault="00DD44CD" w:rsidP="005A11C6">
      <w:r>
        <w:t>Academic Year 1447-1448 / 2025-2026</w:t>
      </w:r>
    </w:p>
    <w:p w14:paraId="2E504CBC" w14:textId="77777777" w:rsidR="005A4E91" w:rsidRDefault="00DD44CD" w:rsidP="005A11C6">
      <w:r>
        <w:t>Second Semester</w:t>
      </w:r>
    </w:p>
    <w:p w14:paraId="599C8E81" w14:textId="77777777" w:rsidR="005A4E91" w:rsidRDefault="005A4E91" w:rsidP="005A11C6"/>
    <w:p w14:paraId="6613CC45" w14:textId="77777777" w:rsidR="005A4E91" w:rsidRDefault="00DD44CD" w:rsidP="005A11C6">
      <w:r>
        <w:rPr>
          <w:b/>
        </w:rPr>
        <w:t>Project 1 - CS381 Web Application Development</w:t>
      </w:r>
    </w:p>
    <w:p w14:paraId="20905201" w14:textId="77777777" w:rsidR="005A4E91" w:rsidRDefault="00DD44CD" w:rsidP="005A11C6">
      <w:r>
        <w:rPr>
          <w:b/>
          <w:color w:val="0066CC"/>
        </w:rPr>
        <w:t>Phase 2: Frontend Development</w:t>
      </w:r>
    </w:p>
    <w:p w14:paraId="5BA6A928" w14:textId="77777777" w:rsidR="005A4E91" w:rsidRDefault="005A4E91" w:rsidP="005A11C6"/>
    <w:p w14:paraId="23B45799" w14:textId="77777777" w:rsidR="005A4E91" w:rsidRDefault="00DD44CD" w:rsidP="005A11C6">
      <w:r>
        <w:rPr>
          <w:b/>
        </w:rPr>
        <w:t>Project Title: Student Feedback System</w:t>
      </w:r>
    </w:p>
    <w:p w14:paraId="589149EB" w14:textId="77777777" w:rsidR="005A4E91" w:rsidRDefault="005A4E91" w:rsidP="005A11C6"/>
    <w:p w14:paraId="58CDA532" w14:textId="77777777" w:rsidR="005A4E91" w:rsidRDefault="00DD44CD" w:rsidP="005A11C6">
      <w:r>
        <w:t>Student Name: Aseel Azoni</w:t>
      </w:r>
    </w:p>
    <w:p w14:paraId="64474D6C" w14:textId="77777777" w:rsidR="005A4E91" w:rsidRDefault="00DD44CD" w:rsidP="005A11C6">
      <w:r>
        <w:t>Student ID: 441500260</w:t>
      </w:r>
    </w:p>
    <w:p w14:paraId="1E721568" w14:textId="77777777" w:rsidR="005A4E91" w:rsidRDefault="005A4E91" w:rsidP="005A11C6"/>
    <w:p w14:paraId="19AC0336" w14:textId="77777777" w:rsidR="005A4E91" w:rsidRDefault="00DD44CD" w:rsidP="005A11C6">
      <w:r>
        <w:t>Student Name 2: Hanan Alanazi</w:t>
      </w:r>
    </w:p>
    <w:p w14:paraId="7703EC94" w14:textId="77777777" w:rsidR="005A4E91" w:rsidRDefault="00DD44CD" w:rsidP="005A11C6">
      <w:r>
        <w:t>Student ID 2: 441500457</w:t>
      </w:r>
    </w:p>
    <w:p w14:paraId="6C97F248" w14:textId="77777777" w:rsidR="005A4E91" w:rsidRDefault="005A4E91" w:rsidP="005A11C6"/>
    <w:p w14:paraId="1C36B26A" w14:textId="77777777" w:rsidR="005A4E91" w:rsidRDefault="00DD44CD" w:rsidP="005A11C6">
      <w:r>
        <w:t>Instructor: Mr. Muhammad Rafiq and Ms. Mai</w:t>
      </w:r>
    </w:p>
    <w:p w14:paraId="79674287" w14:textId="77777777" w:rsidR="005A4E91" w:rsidRDefault="00DD44CD" w:rsidP="005A11C6">
      <w:r>
        <w:br w:type="page"/>
      </w:r>
    </w:p>
    <w:p w14:paraId="097033D3" w14:textId="77777777" w:rsidR="005A4E91" w:rsidRDefault="00DD44CD" w:rsidP="005A11C6">
      <w:pPr>
        <w:pStyle w:val="1"/>
        <w:pBdr>
          <w:bottom w:val="single" w:sz="8" w:space="4" w:color="D9E2F3"/>
        </w:pBdr>
      </w:pPr>
      <w:r>
        <w:lastRenderedPageBreak/>
        <w:t>Table of Contents</w:t>
      </w:r>
    </w:p>
    <w:p w14:paraId="3080E604" w14:textId="77777777" w:rsidR="005A4E91" w:rsidRDefault="00DD44CD" w:rsidP="005A11C6">
      <w:r>
        <w:t>1. HTML Pages</w:t>
      </w:r>
    </w:p>
    <w:p w14:paraId="5C05026A" w14:textId="77777777" w:rsidR="005A4E91" w:rsidRDefault="00DD44CD" w:rsidP="005A11C6">
      <w:r>
        <w:t>2. Page Descriptions</w:t>
      </w:r>
    </w:p>
    <w:p w14:paraId="473A89FA" w14:textId="77777777" w:rsidR="005A4E91" w:rsidRDefault="00DD44CD" w:rsidP="005A11C6">
      <w:r>
        <w:t>3. CSS Design</w:t>
      </w:r>
    </w:p>
    <w:p w14:paraId="2BCC241F" w14:textId="77777777" w:rsidR="005A4E91" w:rsidRDefault="00DD44CD" w:rsidP="005A11C6">
      <w:r>
        <w:t>4. Responsive Design (Mobile)</w:t>
      </w:r>
    </w:p>
    <w:p w14:paraId="51928D1B" w14:textId="77777777" w:rsidR="005A4E91" w:rsidRDefault="00DD44CD" w:rsidP="005A11C6">
      <w:r>
        <w:t>5. JavaScript Functionality</w:t>
      </w:r>
    </w:p>
    <w:p w14:paraId="7E3C2876" w14:textId="77777777" w:rsidR="005A4E91" w:rsidRDefault="00DD44CD" w:rsidP="005A11C6">
      <w:r>
        <w:t>6. System Output (Screenshots)</w:t>
      </w:r>
    </w:p>
    <w:p w14:paraId="64E92708" w14:textId="77777777" w:rsidR="005A4E91" w:rsidRDefault="00DD44CD" w:rsidP="005A11C6">
      <w:r>
        <w:t>7. Work Distribution</w:t>
      </w:r>
    </w:p>
    <w:p w14:paraId="5F8B5AF6" w14:textId="77777777" w:rsidR="005A4E91" w:rsidRPr="005A11C6" w:rsidRDefault="00DD44CD" w:rsidP="005A11C6">
      <w:pPr>
        <w:rPr>
          <w:b/>
          <w:bCs/>
          <w:color w:val="1F497D" w:themeColor="text2"/>
        </w:rPr>
      </w:pPr>
      <w:r w:rsidRPr="005A11C6">
        <w:rPr>
          <w:b/>
          <w:bCs/>
          <w:color w:val="1F497D" w:themeColor="text2"/>
        </w:rPr>
        <w:t>1. HTML Pages</w:t>
      </w:r>
    </w:p>
    <w:p w14:paraId="002D6F48" w14:textId="77777777" w:rsidR="005A4E91" w:rsidRDefault="00DD44CD" w:rsidP="005A11C6">
      <w:r>
        <w:t>The system includes five main pages designed for the Student Feedback System module.</w:t>
      </w:r>
    </w:p>
    <w:p w14:paraId="6A12BD73" w14:textId="77777777" w:rsidR="005A4E91" w:rsidRDefault="00DD44CD" w:rsidP="005A11C6">
      <w:r>
        <w:t>• Home Page</w:t>
      </w:r>
    </w:p>
    <w:p w14:paraId="6BFAC9A1" w14:textId="77777777" w:rsidR="005A4E91" w:rsidRDefault="00DD44CD" w:rsidP="005A11C6">
      <w:r>
        <w:t>• Login Page</w:t>
      </w:r>
    </w:p>
    <w:p w14:paraId="0F162073" w14:textId="77777777" w:rsidR="005A4E91" w:rsidRDefault="00DD44CD" w:rsidP="005A11C6">
      <w:r>
        <w:t>• Register Page</w:t>
      </w:r>
    </w:p>
    <w:p w14:paraId="5EE79219" w14:textId="77777777" w:rsidR="005A4E91" w:rsidRDefault="00DD44CD" w:rsidP="005A11C6">
      <w:r>
        <w:t>• Dashboard</w:t>
      </w:r>
    </w:p>
    <w:p w14:paraId="74DCBD5E" w14:textId="77777777" w:rsidR="005A4E91" w:rsidRDefault="00DD44CD" w:rsidP="005A11C6">
      <w:r>
        <w:t>• Submit Feedback Page</w:t>
      </w:r>
    </w:p>
    <w:p w14:paraId="5359BBC1" w14:textId="77777777" w:rsidR="005A4E91" w:rsidRPr="005A11C6" w:rsidRDefault="00DD44CD" w:rsidP="005A11C6">
      <w:pPr>
        <w:pStyle w:val="1"/>
        <w:pBdr>
          <w:bottom w:val="single" w:sz="8" w:space="4" w:color="D9E2F3"/>
        </w:pBdr>
      </w:pPr>
      <w:r w:rsidRPr="005A11C6">
        <w:t>2. Page Descriptions</w:t>
      </w:r>
    </w:p>
    <w:p w14:paraId="3484B7A7" w14:textId="77777777" w:rsidR="005A4E91" w:rsidRDefault="00DD44CD" w:rsidP="005A11C6">
      <w:pPr>
        <w:pStyle w:val="21"/>
      </w:pPr>
      <w:r>
        <w:t>Home Page</w:t>
      </w:r>
    </w:p>
    <w:p w14:paraId="628641A8" w14:textId="77777777" w:rsidR="005A4E91" w:rsidRDefault="00DD44CD" w:rsidP="005A11C6">
      <w:r>
        <w:t>The Home Page provides an introduction to the Student Feedback System and gives users quick access to login and registration options.</w:t>
      </w:r>
    </w:p>
    <w:p w14:paraId="5391A884" w14:textId="77777777" w:rsidR="005A4E91" w:rsidRDefault="00DD44CD" w:rsidP="005A11C6">
      <w:pPr>
        <w:pStyle w:val="21"/>
      </w:pPr>
      <w:r>
        <w:t>Login Page</w:t>
      </w:r>
    </w:p>
    <w:p w14:paraId="15FAABAB" w14:textId="77777777" w:rsidR="005A4E91" w:rsidRDefault="00DD44CD" w:rsidP="005A11C6">
      <w:r>
        <w:t>The Login Page allows students to enter their email and password to access the system securely.</w:t>
      </w:r>
    </w:p>
    <w:p w14:paraId="4C987F2F" w14:textId="77777777" w:rsidR="005A4E91" w:rsidRDefault="00DD44CD" w:rsidP="005A11C6">
      <w:pPr>
        <w:pStyle w:val="21"/>
      </w:pPr>
      <w:r>
        <w:t>Register Page</w:t>
      </w:r>
    </w:p>
    <w:p w14:paraId="11541388" w14:textId="77777777" w:rsidR="005A4E91" w:rsidRDefault="00DD44CD" w:rsidP="005A11C6">
      <w:r>
        <w:t>The Register Page allows new users to create an account by entering their personal information.</w:t>
      </w:r>
    </w:p>
    <w:p w14:paraId="617DF9A2" w14:textId="77777777" w:rsidR="005A4E91" w:rsidRDefault="00DD44CD" w:rsidP="005A11C6">
      <w:pPr>
        <w:pStyle w:val="21"/>
      </w:pPr>
      <w:r>
        <w:t>Dashboard</w:t>
      </w:r>
    </w:p>
    <w:p w14:paraId="38DEA2A7" w14:textId="77777777" w:rsidR="005A4E91" w:rsidRDefault="00DD44CD" w:rsidP="005A11C6">
      <w:r>
        <w:t>The Dashboard serves as the main user interface where students can navigate to system functions such as submitting or viewing feedback.</w:t>
      </w:r>
    </w:p>
    <w:p w14:paraId="5012C299" w14:textId="77777777" w:rsidR="005A4E91" w:rsidRDefault="00DD44CD" w:rsidP="005A11C6">
      <w:pPr>
        <w:pStyle w:val="21"/>
      </w:pPr>
      <w:r>
        <w:t>Submit Feedback Page</w:t>
      </w:r>
    </w:p>
    <w:p w14:paraId="7AC050EE" w14:textId="77777777" w:rsidR="005A4E91" w:rsidRDefault="00DD44CD" w:rsidP="005A11C6">
      <w:r>
        <w:t>The Submit Feedback Page allows students to enter feedback details such as title, category, and description before sending their submission.</w:t>
      </w:r>
    </w:p>
    <w:p w14:paraId="3EEDA323" w14:textId="77777777" w:rsidR="005A4E91" w:rsidRDefault="00DD44CD" w:rsidP="005A11C6">
      <w:pPr>
        <w:pStyle w:val="1"/>
        <w:pBdr>
          <w:bottom w:val="single" w:sz="8" w:space="4" w:color="D9E2F3"/>
        </w:pBdr>
      </w:pPr>
      <w:r>
        <w:lastRenderedPageBreak/>
        <w:t>3. CSS Design</w:t>
      </w:r>
    </w:p>
    <w:p w14:paraId="3D98461D" w14:textId="77777777" w:rsidR="005A4E91" w:rsidRDefault="00DD44CD" w:rsidP="005A11C6">
      <w:r>
        <w:t>CSS is used to create a clean and user-friendly interface. The stylesheet is used to format page layout, navigation, forms, buttons, colors, and spacing consistently across all pages.</w:t>
      </w:r>
    </w:p>
    <w:p w14:paraId="15C69C8E" w14:textId="77777777" w:rsidR="005A4E91" w:rsidRDefault="00DD44CD" w:rsidP="005A11C6">
      <w:pPr>
        <w:pStyle w:val="1"/>
        <w:pBdr>
          <w:bottom w:val="single" w:sz="8" w:space="4" w:color="D9E2F3"/>
        </w:pBdr>
      </w:pPr>
      <w:r>
        <w:t>4. Responsive Design (Mobile)</w:t>
      </w:r>
    </w:p>
    <w:p w14:paraId="7F70BB24" w14:textId="77777777" w:rsidR="005A4E91" w:rsidRDefault="00DD44CD" w:rsidP="005A11C6">
      <w:r>
        <w:t>The frontend design is responsive and works properly on mobile devices. Media queries are used to adjust layout, font sizes, buttons, and navigation for smaller screens, ensuring better readability and usability.</w:t>
      </w:r>
    </w:p>
    <w:p w14:paraId="22C83FD4" w14:textId="77777777" w:rsidR="005A4E91" w:rsidRDefault="00DD44CD" w:rsidP="005A11C6">
      <w:pPr>
        <w:pStyle w:val="1"/>
        <w:pBdr>
          <w:bottom w:val="single" w:sz="8" w:space="4" w:color="D9E2F3"/>
        </w:pBdr>
      </w:pPr>
      <w:r>
        <w:t>5. JavaScript Functionality</w:t>
      </w:r>
    </w:p>
    <w:p w14:paraId="77456322" w14:textId="77777777" w:rsidR="005A4E91" w:rsidRDefault="00DD44CD" w:rsidP="005A11C6">
      <w:r>
        <w:t>JavaScript is used for form validation in the frontend pages. It checks whether required fields are filled correctly before form submission and improves user experience by preventing invalid input.</w:t>
      </w:r>
    </w:p>
    <w:p w14:paraId="3BF8F541" w14:textId="77777777" w:rsidR="005A4E91" w:rsidRDefault="00DD44CD" w:rsidP="005A11C6">
      <w:pPr>
        <w:pStyle w:val="1"/>
        <w:pBdr>
          <w:bottom w:val="single" w:sz="8" w:space="4" w:color="D9E2F3"/>
        </w:pBdr>
      </w:pPr>
      <w:r>
        <w:t>6. System Output (Screenshots)</w:t>
      </w:r>
    </w:p>
    <w:p w14:paraId="58E599A6" w14:textId="77777777" w:rsidR="005A4E91" w:rsidRDefault="00DD44CD" w:rsidP="005A11C6">
      <w:r>
        <w:t>The following screenshots demonstrate the frontend implementation of the Student Feedback System on both desktop and mobile devices.</w:t>
      </w:r>
    </w:p>
    <w:p w14:paraId="7B4469BD" w14:textId="77777777" w:rsidR="005A4E91" w:rsidRDefault="00DD44CD" w:rsidP="005A11C6">
      <w:pPr>
        <w:pStyle w:val="21"/>
      </w:pPr>
      <w:r>
        <w:t>Desktop Views</w:t>
      </w:r>
    </w:p>
    <w:p w14:paraId="0A998235" w14:textId="77777777" w:rsidR="005A4E91" w:rsidRDefault="00DD44CD" w:rsidP="005A11C6">
      <w:r>
        <w:rPr>
          <w:b/>
          <w:color w:val="003399"/>
        </w:rPr>
        <w:t>Home Page (Desktop)</w:t>
      </w:r>
    </w:p>
    <w:p w14:paraId="3E24D92F" w14:textId="77777777" w:rsidR="005A4E91" w:rsidRDefault="005A11C6" w:rsidP="005A11C6">
      <w:pPr>
        <w:pBdr>
          <w:top w:val="single" w:sz="8" w:space="6" w:color="C9D4E8"/>
          <w:left w:val="single" w:sz="8" w:space="6" w:color="C9D4E8"/>
          <w:bottom w:val="single" w:sz="8" w:space="6" w:color="C9D4E8"/>
          <w:right w:val="single" w:sz="8" w:space="6" w:color="C9D4E8"/>
        </w:pBdr>
        <w:shd w:val="clear" w:color="auto" w:fill="F3F6FA"/>
      </w:pPr>
      <w:r w:rsidRPr="005A11C6">
        <w:rPr>
          <w:i/>
          <w:noProof/>
          <w:color w:val="5A5A5A"/>
        </w:rPr>
        <w:drawing>
          <wp:inline distT="0" distB="0" distL="0" distR="0" wp14:anchorId="6D7DCF30" wp14:editId="12B3DA16">
            <wp:extent cx="6126480" cy="30251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3025140"/>
                    </a:xfrm>
                    <a:prstGeom prst="rect">
                      <a:avLst/>
                    </a:prstGeom>
                  </pic:spPr>
                </pic:pic>
              </a:graphicData>
            </a:graphic>
          </wp:inline>
        </w:drawing>
      </w:r>
    </w:p>
    <w:p w14:paraId="26ACC72D" w14:textId="77777777" w:rsidR="005A4E91" w:rsidRDefault="00DD44CD" w:rsidP="005A11C6">
      <w:r>
        <w:rPr>
          <w:b/>
          <w:color w:val="003399"/>
        </w:rPr>
        <w:t>Login Page (Desktop)</w:t>
      </w:r>
    </w:p>
    <w:p w14:paraId="4D61E0CA" w14:textId="77777777" w:rsidR="005A4E91" w:rsidRDefault="00DD44CD" w:rsidP="005A11C6">
      <w:pPr>
        <w:pBdr>
          <w:top w:val="single" w:sz="8" w:space="6" w:color="C9D4E8"/>
          <w:left w:val="single" w:sz="8" w:space="6" w:color="C9D4E8"/>
          <w:bottom w:val="single" w:sz="8" w:space="6" w:color="C9D4E8"/>
          <w:right w:val="single" w:sz="8" w:space="6" w:color="C9D4E8"/>
        </w:pBdr>
        <w:shd w:val="clear" w:color="auto" w:fill="F3F6FA"/>
      </w:pPr>
      <w:r>
        <w:rPr>
          <w:i/>
          <w:color w:val="5A5A5A"/>
        </w:rPr>
        <w:lastRenderedPageBreak/>
        <w:br/>
      </w:r>
      <w:r w:rsidR="005A11C6" w:rsidRPr="005A11C6">
        <w:rPr>
          <w:i/>
          <w:noProof/>
          <w:color w:val="5A5A5A"/>
        </w:rPr>
        <w:drawing>
          <wp:inline distT="0" distB="0" distL="0" distR="0" wp14:anchorId="54659600" wp14:editId="693440A9">
            <wp:extent cx="6126480" cy="304482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3044825"/>
                    </a:xfrm>
                    <a:prstGeom prst="rect">
                      <a:avLst/>
                    </a:prstGeom>
                  </pic:spPr>
                </pic:pic>
              </a:graphicData>
            </a:graphic>
          </wp:inline>
        </w:drawing>
      </w:r>
    </w:p>
    <w:p w14:paraId="3EF97E40" w14:textId="77777777" w:rsidR="005A4E91" w:rsidRDefault="005A4E91" w:rsidP="005A11C6"/>
    <w:p w14:paraId="699A250C" w14:textId="3C0F7C69" w:rsidR="005A4E91" w:rsidRDefault="00DD44CD" w:rsidP="004616F4">
      <w:r>
        <w:rPr>
          <w:b/>
          <w:color w:val="003399"/>
        </w:rPr>
        <w:t>Register Page (Desktop)</w:t>
      </w:r>
      <w:r w:rsidR="00790311">
        <w:rPr>
          <w:i/>
          <w:noProof/>
          <w:color w:val="5A5A5A"/>
        </w:rPr>
        <w:drawing>
          <wp:anchor distT="0" distB="0" distL="114300" distR="114300" simplePos="0" relativeHeight="251659264" behindDoc="0" locked="0" layoutInCell="1" allowOverlap="1" wp14:anchorId="51C1D748" wp14:editId="6A21E44F">
            <wp:simplePos x="0" y="0"/>
            <wp:positionH relativeFrom="column">
              <wp:posOffset>0</wp:posOffset>
            </wp:positionH>
            <wp:positionV relativeFrom="paragraph">
              <wp:posOffset>458470</wp:posOffset>
            </wp:positionV>
            <wp:extent cx="6126480" cy="2757170"/>
            <wp:effectExtent l="0" t="0" r="0" b="0"/>
            <wp:wrapTopAndBottom/>
            <wp:docPr id="38230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765" name="صورة 38230765"/>
                    <pic:cNvPicPr/>
                  </pic:nvPicPr>
                  <pic:blipFill>
                    <a:blip r:embed="rId10"/>
                    <a:stretch>
                      <a:fillRect/>
                    </a:stretch>
                  </pic:blipFill>
                  <pic:spPr>
                    <a:xfrm>
                      <a:off x="0" y="0"/>
                      <a:ext cx="6126480" cy="2757170"/>
                    </a:xfrm>
                    <a:prstGeom prst="rect">
                      <a:avLst/>
                    </a:prstGeom>
                  </pic:spPr>
                </pic:pic>
              </a:graphicData>
            </a:graphic>
          </wp:anchor>
        </w:drawing>
      </w:r>
      <w:r>
        <w:rPr>
          <w:i/>
          <w:color w:val="5A5A5A"/>
        </w:rPr>
        <w:br/>
      </w:r>
    </w:p>
    <w:p w14:paraId="598C2D14" w14:textId="77777777" w:rsidR="005A4E91" w:rsidRDefault="005A4E91" w:rsidP="005A11C6"/>
    <w:p w14:paraId="285132FE" w14:textId="29536D4A" w:rsidR="005A4E91" w:rsidRDefault="00DD44CD" w:rsidP="004616F4">
      <w:r>
        <w:rPr>
          <w:b/>
          <w:color w:val="003399"/>
        </w:rPr>
        <w:lastRenderedPageBreak/>
        <w:t>Dashboard (Desktop)</w:t>
      </w:r>
      <w:r w:rsidR="00790311">
        <w:rPr>
          <w:i/>
          <w:noProof/>
          <w:color w:val="5A5A5A"/>
        </w:rPr>
        <w:drawing>
          <wp:anchor distT="0" distB="0" distL="114300" distR="114300" simplePos="0" relativeHeight="251660288" behindDoc="0" locked="0" layoutInCell="1" allowOverlap="1" wp14:anchorId="54F2F94A" wp14:editId="4CF62552">
            <wp:simplePos x="0" y="0"/>
            <wp:positionH relativeFrom="column">
              <wp:posOffset>0</wp:posOffset>
            </wp:positionH>
            <wp:positionV relativeFrom="paragraph">
              <wp:posOffset>465455</wp:posOffset>
            </wp:positionV>
            <wp:extent cx="6126480" cy="2134870"/>
            <wp:effectExtent l="0" t="0" r="0" b="0"/>
            <wp:wrapTopAndBottom/>
            <wp:docPr id="1751238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88" name="صورة 17512388"/>
                    <pic:cNvPicPr/>
                  </pic:nvPicPr>
                  <pic:blipFill>
                    <a:blip r:embed="rId11"/>
                    <a:stretch>
                      <a:fillRect/>
                    </a:stretch>
                  </pic:blipFill>
                  <pic:spPr>
                    <a:xfrm>
                      <a:off x="0" y="0"/>
                      <a:ext cx="6126480" cy="2134870"/>
                    </a:xfrm>
                    <a:prstGeom prst="rect">
                      <a:avLst/>
                    </a:prstGeom>
                  </pic:spPr>
                </pic:pic>
              </a:graphicData>
            </a:graphic>
          </wp:anchor>
        </w:drawing>
      </w:r>
      <w:r>
        <w:rPr>
          <w:i/>
          <w:color w:val="5A5A5A"/>
        </w:rPr>
        <w:br/>
      </w:r>
      <w:r>
        <w:rPr>
          <w:i/>
          <w:color w:val="5A5A5A"/>
        </w:rPr>
        <w:br/>
      </w:r>
    </w:p>
    <w:p w14:paraId="4E1E02E1" w14:textId="77777777" w:rsidR="005A4E91" w:rsidRDefault="005A4E91" w:rsidP="005A11C6"/>
    <w:p w14:paraId="5FAB9DCA" w14:textId="577F47FE" w:rsidR="005A4E91" w:rsidRDefault="00DD44CD" w:rsidP="004616F4">
      <w:r>
        <w:rPr>
          <w:b/>
          <w:color w:val="003399"/>
        </w:rPr>
        <w:t>Submit Feedback Page (Desktop)</w:t>
      </w:r>
      <w:r w:rsidR="004616F4">
        <w:rPr>
          <w:i/>
          <w:noProof/>
          <w:color w:val="5A5A5A"/>
        </w:rPr>
        <w:drawing>
          <wp:anchor distT="0" distB="0" distL="114300" distR="114300" simplePos="0" relativeHeight="251661312" behindDoc="0" locked="0" layoutInCell="1" allowOverlap="1" wp14:anchorId="2975A611" wp14:editId="33B2655D">
            <wp:simplePos x="0" y="0"/>
            <wp:positionH relativeFrom="column">
              <wp:posOffset>-92765</wp:posOffset>
            </wp:positionH>
            <wp:positionV relativeFrom="paragraph">
              <wp:posOffset>551235</wp:posOffset>
            </wp:positionV>
            <wp:extent cx="6126480" cy="2842895"/>
            <wp:effectExtent l="0" t="0" r="0" b="1905"/>
            <wp:wrapTopAndBottom/>
            <wp:docPr id="170123459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4594" name="صورة 1701234594"/>
                    <pic:cNvPicPr/>
                  </pic:nvPicPr>
                  <pic:blipFill>
                    <a:blip r:embed="rId12"/>
                    <a:stretch>
                      <a:fillRect/>
                    </a:stretch>
                  </pic:blipFill>
                  <pic:spPr>
                    <a:xfrm>
                      <a:off x="0" y="0"/>
                      <a:ext cx="6126480" cy="2842895"/>
                    </a:xfrm>
                    <a:prstGeom prst="rect">
                      <a:avLst/>
                    </a:prstGeom>
                  </pic:spPr>
                </pic:pic>
              </a:graphicData>
            </a:graphic>
          </wp:anchor>
        </w:drawing>
      </w:r>
      <w:r w:rsidR="004616F4">
        <w:rPr>
          <w:i/>
          <w:noProof/>
          <w:color w:val="5A5A5A"/>
        </w:rPr>
        <w:drawing>
          <wp:anchor distT="0" distB="0" distL="114300" distR="114300" simplePos="0" relativeHeight="251662336" behindDoc="0" locked="0" layoutInCell="1" allowOverlap="1" wp14:anchorId="269C8149" wp14:editId="4C4EE2FD">
            <wp:simplePos x="0" y="0"/>
            <wp:positionH relativeFrom="column">
              <wp:posOffset>-1325</wp:posOffset>
            </wp:positionH>
            <wp:positionV relativeFrom="paragraph">
              <wp:posOffset>3022004</wp:posOffset>
            </wp:positionV>
            <wp:extent cx="5811078" cy="2488139"/>
            <wp:effectExtent l="0" t="0" r="5715" b="1270"/>
            <wp:wrapTopAndBottom/>
            <wp:docPr id="631830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309" name="صورة 6318309"/>
                    <pic:cNvPicPr/>
                  </pic:nvPicPr>
                  <pic:blipFill>
                    <a:blip r:embed="rId13"/>
                    <a:stretch>
                      <a:fillRect/>
                    </a:stretch>
                  </pic:blipFill>
                  <pic:spPr>
                    <a:xfrm>
                      <a:off x="0" y="0"/>
                      <a:ext cx="5811078" cy="2488139"/>
                    </a:xfrm>
                    <a:prstGeom prst="rect">
                      <a:avLst/>
                    </a:prstGeom>
                  </pic:spPr>
                </pic:pic>
              </a:graphicData>
            </a:graphic>
            <wp14:sizeRelH relativeFrom="margin">
              <wp14:pctWidth>0</wp14:pctWidth>
            </wp14:sizeRelH>
            <wp14:sizeRelV relativeFrom="margin">
              <wp14:pctHeight>0</wp14:pctHeight>
            </wp14:sizeRelV>
          </wp:anchor>
        </w:drawing>
      </w:r>
      <w:r>
        <w:rPr>
          <w:i/>
          <w:color w:val="5A5A5A"/>
        </w:rPr>
        <w:br/>
      </w:r>
      <w:r>
        <w:rPr>
          <w:i/>
          <w:color w:val="5A5A5A"/>
        </w:rPr>
        <w:br/>
      </w:r>
    </w:p>
    <w:p w14:paraId="55D1399B" w14:textId="77777777" w:rsidR="005A4E91" w:rsidRDefault="00DD44CD" w:rsidP="005A11C6">
      <w:pPr>
        <w:pStyle w:val="21"/>
      </w:pPr>
      <w:r>
        <w:t>Mobile Views</w:t>
      </w:r>
    </w:p>
    <w:p w14:paraId="569BC660" w14:textId="77777777" w:rsidR="005A4E91" w:rsidRDefault="00DD44CD" w:rsidP="005A11C6">
      <w:r>
        <w:rPr>
          <w:b/>
          <w:color w:val="003399"/>
        </w:rPr>
        <w:t>Home Page (Mobile)</w:t>
      </w:r>
    </w:p>
    <w:p w14:paraId="31162D43" w14:textId="15207AC1" w:rsidR="005A4E91" w:rsidRDefault="005A11C6" w:rsidP="005A11C6">
      <w:pPr>
        <w:pBdr>
          <w:top w:val="single" w:sz="8" w:space="6" w:color="C9D4E8"/>
          <w:left w:val="single" w:sz="8" w:space="6" w:color="C9D4E8"/>
          <w:bottom w:val="single" w:sz="8" w:space="6" w:color="C9D4E8"/>
          <w:right w:val="single" w:sz="8" w:space="0" w:color="C9D4E8"/>
        </w:pBdr>
        <w:shd w:val="clear" w:color="auto" w:fill="F3F6FA"/>
      </w:pPr>
      <w:r w:rsidRPr="005A11C6">
        <w:rPr>
          <w:noProof/>
        </w:rPr>
        <w:drawing>
          <wp:inline distT="0" distB="0" distL="0" distR="0" wp14:anchorId="1CC9BCD8" wp14:editId="757E181B">
            <wp:extent cx="1983778"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4118" cy="3619217"/>
                    </a:xfrm>
                    <a:prstGeom prst="rect">
                      <a:avLst/>
                    </a:prstGeom>
                  </pic:spPr>
                </pic:pic>
              </a:graphicData>
            </a:graphic>
          </wp:inline>
        </w:drawing>
      </w:r>
    </w:p>
    <w:p w14:paraId="3AD33BC2" w14:textId="77777777" w:rsidR="005A4E91" w:rsidRDefault="00DD44CD" w:rsidP="005A11C6">
      <w:r>
        <w:rPr>
          <w:b/>
          <w:color w:val="003399"/>
        </w:rPr>
        <w:t>Login Page (Mobile)</w:t>
      </w:r>
    </w:p>
    <w:p w14:paraId="54A841D7" w14:textId="4365E5C0" w:rsidR="005A4E91" w:rsidRDefault="005A11C6" w:rsidP="005A11C6">
      <w:pPr>
        <w:pBdr>
          <w:top w:val="single" w:sz="8" w:space="6" w:color="C9D4E8"/>
          <w:left w:val="single" w:sz="8" w:space="6" w:color="C9D4E8"/>
          <w:bottom w:val="single" w:sz="8" w:space="6" w:color="C9D4E8"/>
          <w:right w:val="single" w:sz="8" w:space="6" w:color="C9D4E8"/>
        </w:pBdr>
        <w:shd w:val="clear" w:color="auto" w:fill="F3F6FA"/>
      </w:pPr>
      <w:r w:rsidRPr="005A11C6">
        <w:rPr>
          <w:noProof/>
        </w:rPr>
        <w:lastRenderedPageBreak/>
        <w:drawing>
          <wp:inline distT="0" distB="0" distL="0" distR="0" wp14:anchorId="65980671" wp14:editId="66201741">
            <wp:extent cx="1638300" cy="334402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38300" cy="3344020"/>
                    </a:xfrm>
                    <a:prstGeom prst="rect">
                      <a:avLst/>
                    </a:prstGeom>
                  </pic:spPr>
                </pic:pic>
              </a:graphicData>
            </a:graphic>
          </wp:inline>
        </w:drawing>
      </w:r>
    </w:p>
    <w:p w14:paraId="55F2B011" w14:textId="070A9D77" w:rsidR="005A4E91" w:rsidRDefault="005A4E91" w:rsidP="005A11C6"/>
    <w:p w14:paraId="5A5969A5" w14:textId="372BE0A0" w:rsidR="005A4E91" w:rsidRDefault="00CD4BF0" w:rsidP="005A11C6">
      <w:r>
        <w:rPr>
          <w:noProof/>
        </w:rPr>
        <w:drawing>
          <wp:anchor distT="0" distB="0" distL="114300" distR="114300" simplePos="0" relativeHeight="251663360" behindDoc="0" locked="0" layoutInCell="1" allowOverlap="1" wp14:anchorId="786FA74B" wp14:editId="2A41D1FA">
            <wp:simplePos x="0" y="0"/>
            <wp:positionH relativeFrom="column">
              <wp:posOffset>-107315</wp:posOffset>
            </wp:positionH>
            <wp:positionV relativeFrom="paragraph">
              <wp:posOffset>346075</wp:posOffset>
            </wp:positionV>
            <wp:extent cx="1795670" cy="3936661"/>
            <wp:effectExtent l="0" t="0" r="0" b="635"/>
            <wp:wrapTopAndBottom/>
            <wp:docPr id="44099740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7408" name="صورة 440997408"/>
                    <pic:cNvPicPr/>
                  </pic:nvPicPr>
                  <pic:blipFill>
                    <a:blip r:embed="rId16"/>
                    <a:stretch>
                      <a:fillRect/>
                    </a:stretch>
                  </pic:blipFill>
                  <pic:spPr>
                    <a:xfrm>
                      <a:off x="0" y="0"/>
                      <a:ext cx="1795670" cy="3936661"/>
                    </a:xfrm>
                    <a:prstGeom prst="rect">
                      <a:avLst/>
                    </a:prstGeom>
                  </pic:spPr>
                </pic:pic>
              </a:graphicData>
            </a:graphic>
            <wp14:sizeRelH relativeFrom="margin">
              <wp14:pctWidth>0</wp14:pctWidth>
            </wp14:sizeRelH>
            <wp14:sizeRelV relativeFrom="margin">
              <wp14:pctHeight>0</wp14:pctHeight>
            </wp14:sizeRelV>
          </wp:anchor>
        </w:drawing>
      </w:r>
      <w:r w:rsidR="00DD44CD">
        <w:rPr>
          <w:b/>
          <w:color w:val="003399"/>
        </w:rPr>
        <w:t>Register Page (Mobile)</w:t>
      </w:r>
    </w:p>
    <w:p w14:paraId="5786695E" w14:textId="6150F751" w:rsidR="005A4E91" w:rsidRDefault="005A4E91" w:rsidP="005A11C6"/>
    <w:p w14:paraId="309C0032" w14:textId="61AECBDD" w:rsidR="005A4E91" w:rsidRDefault="00DD44CD" w:rsidP="00EA72A0">
      <w:r>
        <w:rPr>
          <w:b/>
          <w:color w:val="003399"/>
        </w:rPr>
        <w:lastRenderedPageBreak/>
        <w:t>Dashboard (Mobile)</w:t>
      </w:r>
      <w:r w:rsidR="00247F8D">
        <w:rPr>
          <w:i/>
          <w:noProof/>
          <w:color w:val="5A5A5A"/>
        </w:rPr>
        <w:drawing>
          <wp:anchor distT="0" distB="0" distL="114300" distR="114300" simplePos="0" relativeHeight="251664384" behindDoc="0" locked="0" layoutInCell="1" allowOverlap="1" wp14:anchorId="0E2BAAC8" wp14:editId="653ADB05">
            <wp:simplePos x="0" y="0"/>
            <wp:positionH relativeFrom="column">
              <wp:posOffset>0</wp:posOffset>
            </wp:positionH>
            <wp:positionV relativeFrom="paragraph">
              <wp:posOffset>184785</wp:posOffset>
            </wp:positionV>
            <wp:extent cx="1981200" cy="4279900"/>
            <wp:effectExtent l="0" t="0" r="0" b="0"/>
            <wp:wrapTopAndBottom/>
            <wp:docPr id="64581917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19179" name="صورة 645819179"/>
                    <pic:cNvPicPr/>
                  </pic:nvPicPr>
                  <pic:blipFill>
                    <a:blip r:embed="rId17"/>
                    <a:stretch>
                      <a:fillRect/>
                    </a:stretch>
                  </pic:blipFill>
                  <pic:spPr>
                    <a:xfrm>
                      <a:off x="0" y="0"/>
                      <a:ext cx="1981200" cy="4279900"/>
                    </a:xfrm>
                    <a:prstGeom prst="rect">
                      <a:avLst/>
                    </a:prstGeom>
                  </pic:spPr>
                </pic:pic>
              </a:graphicData>
            </a:graphic>
          </wp:anchor>
        </w:drawing>
      </w:r>
      <w:r>
        <w:rPr>
          <w:i/>
          <w:color w:val="5A5A5A"/>
        </w:rPr>
        <w:br/>
      </w:r>
    </w:p>
    <w:p w14:paraId="4CDA7196" w14:textId="706CB2A7" w:rsidR="005A4E91" w:rsidRDefault="00EA72A0" w:rsidP="00EA72A0">
      <w:pPr>
        <w:rPr>
          <w:rtl/>
        </w:rPr>
      </w:pPr>
      <w:r>
        <w:rPr>
          <w:i/>
          <w:noProof/>
          <w:color w:val="5A5A5A"/>
        </w:rPr>
        <w:drawing>
          <wp:anchor distT="0" distB="0" distL="114300" distR="114300" simplePos="0" relativeHeight="251665408" behindDoc="0" locked="0" layoutInCell="1" allowOverlap="1" wp14:anchorId="10D7A362" wp14:editId="6B2CCCD6">
            <wp:simplePos x="0" y="0"/>
            <wp:positionH relativeFrom="column">
              <wp:posOffset>-37367</wp:posOffset>
            </wp:positionH>
            <wp:positionV relativeFrom="paragraph">
              <wp:posOffset>1717058</wp:posOffset>
            </wp:positionV>
            <wp:extent cx="1841679" cy="3990305"/>
            <wp:effectExtent l="0" t="0" r="0" b="0"/>
            <wp:wrapTopAndBottom/>
            <wp:docPr id="135187076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70761" name="صورة 1351870761"/>
                    <pic:cNvPicPr/>
                  </pic:nvPicPr>
                  <pic:blipFill>
                    <a:blip r:embed="rId18"/>
                    <a:stretch>
                      <a:fillRect/>
                    </a:stretch>
                  </pic:blipFill>
                  <pic:spPr>
                    <a:xfrm>
                      <a:off x="0" y="0"/>
                      <a:ext cx="1841679" cy="3990305"/>
                    </a:xfrm>
                    <a:prstGeom prst="rect">
                      <a:avLst/>
                    </a:prstGeom>
                  </pic:spPr>
                </pic:pic>
              </a:graphicData>
            </a:graphic>
            <wp14:sizeRelH relativeFrom="margin">
              <wp14:pctWidth>0</wp14:pctWidth>
            </wp14:sizeRelH>
            <wp14:sizeRelV relativeFrom="margin">
              <wp14:pctHeight>0</wp14:pctHeight>
            </wp14:sizeRelV>
          </wp:anchor>
        </w:drawing>
      </w:r>
      <w:r w:rsidR="00DD44CD">
        <w:rPr>
          <w:b/>
          <w:color w:val="003399"/>
        </w:rPr>
        <w:t>Submit Feedback Page (Mobile)</w:t>
      </w:r>
      <w:r w:rsidR="00DD44CD">
        <w:rPr>
          <w:i/>
          <w:color w:val="5A5A5A"/>
        </w:rPr>
        <w:br/>
      </w:r>
      <w:r w:rsidR="00DD44CD">
        <w:rPr>
          <w:i/>
          <w:color w:val="5A5A5A"/>
        </w:rPr>
        <w:br/>
      </w:r>
    </w:p>
    <w:p w14:paraId="5A4CD927" w14:textId="06226441" w:rsidR="00EA72A0" w:rsidRDefault="00076C04" w:rsidP="00EA72A0">
      <w:pPr>
        <w:rPr>
          <w:rtl/>
        </w:rPr>
      </w:pPr>
      <w:r>
        <w:rPr>
          <w:noProof/>
          <w:rtl/>
          <w:lang w:val="ar-SA"/>
        </w:rPr>
        <w:drawing>
          <wp:anchor distT="0" distB="0" distL="114300" distR="114300" simplePos="0" relativeHeight="251666432" behindDoc="0" locked="0" layoutInCell="1" allowOverlap="1" wp14:anchorId="61ED7468" wp14:editId="703C85D4">
            <wp:simplePos x="0" y="0"/>
            <wp:positionH relativeFrom="column">
              <wp:posOffset>0</wp:posOffset>
            </wp:positionH>
            <wp:positionV relativeFrom="paragraph">
              <wp:posOffset>308610</wp:posOffset>
            </wp:positionV>
            <wp:extent cx="2019300" cy="4267200"/>
            <wp:effectExtent l="0" t="0" r="0" b="0"/>
            <wp:wrapTopAndBottom/>
            <wp:docPr id="1045765266"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5266" name="صورة 1045765266"/>
                    <pic:cNvPicPr/>
                  </pic:nvPicPr>
                  <pic:blipFill>
                    <a:blip r:embed="rId19"/>
                    <a:stretch>
                      <a:fillRect/>
                    </a:stretch>
                  </pic:blipFill>
                  <pic:spPr>
                    <a:xfrm>
                      <a:off x="0" y="0"/>
                      <a:ext cx="2019300" cy="4267200"/>
                    </a:xfrm>
                    <a:prstGeom prst="rect">
                      <a:avLst/>
                    </a:prstGeom>
                  </pic:spPr>
                </pic:pic>
              </a:graphicData>
            </a:graphic>
          </wp:anchor>
        </w:drawing>
      </w:r>
    </w:p>
    <w:p w14:paraId="22EEF930" w14:textId="29B51BB7" w:rsidR="005A4E91" w:rsidRDefault="00DD44CD" w:rsidP="005A11C6">
      <w:pPr>
        <w:pStyle w:val="1"/>
        <w:pBdr>
          <w:bottom w:val="single" w:sz="8" w:space="4" w:color="D9E2F3"/>
        </w:pBdr>
      </w:pPr>
      <w:r>
        <w:t>7. Work Distribution</w:t>
      </w:r>
    </w:p>
    <w:p w14:paraId="44DA7616" w14:textId="64DB6A22" w:rsidR="005A4E91" w:rsidRDefault="00DD44CD" w:rsidP="005A11C6">
      <w:pPr>
        <w:pStyle w:val="21"/>
      </w:pPr>
      <w:proofErr w:type="spellStart"/>
      <w:r>
        <w:t>Aseel</w:t>
      </w:r>
      <w:proofErr w:type="spellEnd"/>
      <w:r>
        <w:t xml:space="preserve"> </w:t>
      </w:r>
      <w:proofErr w:type="spellStart"/>
      <w:r>
        <w:t>Azoni</w:t>
      </w:r>
      <w:proofErr w:type="spellEnd"/>
    </w:p>
    <w:p w14:paraId="0BF1070E" w14:textId="6E973E44" w:rsidR="005A4E91" w:rsidRDefault="00DD44CD" w:rsidP="005A11C6">
      <w:r>
        <w:t>• Developing the Home Page</w:t>
      </w:r>
    </w:p>
    <w:p w14:paraId="38A86E7E" w14:textId="29E827B9" w:rsidR="005A4E91" w:rsidRDefault="00DD44CD" w:rsidP="005A11C6">
      <w:r>
        <w:t>• Developing the Login Page</w:t>
      </w:r>
    </w:p>
    <w:p w14:paraId="30A39969" w14:textId="77777777" w:rsidR="005A4E91" w:rsidRDefault="00DD44CD" w:rsidP="005A11C6">
      <w:r>
        <w:t>• Writing the CSS stylesheet</w:t>
      </w:r>
    </w:p>
    <w:p w14:paraId="0F412F7C" w14:textId="77777777" w:rsidR="005A4E91" w:rsidRDefault="00DD44CD" w:rsidP="005A11C6">
      <w:r>
        <w:t>• Implementing responsive design for mobile devices</w:t>
      </w:r>
    </w:p>
    <w:p w14:paraId="52C74F75" w14:textId="77777777" w:rsidR="005A4E91" w:rsidRDefault="00DD44CD" w:rsidP="005A11C6">
      <w:pPr>
        <w:pStyle w:val="21"/>
      </w:pPr>
      <w:r>
        <w:t>Hanan Alanazi</w:t>
      </w:r>
    </w:p>
    <w:p w14:paraId="43402A2C" w14:textId="77777777" w:rsidR="005A4E91" w:rsidRDefault="00DD44CD" w:rsidP="005A11C6">
      <w:r>
        <w:t>• Developing the Register Page</w:t>
      </w:r>
    </w:p>
    <w:p w14:paraId="0F9EBEB1" w14:textId="77777777" w:rsidR="005A4E91" w:rsidRDefault="00DD44CD" w:rsidP="005A11C6">
      <w:r>
        <w:t>• Developing the Dashboard Page</w:t>
      </w:r>
    </w:p>
    <w:p w14:paraId="58064492" w14:textId="77777777" w:rsidR="005A4E91" w:rsidRDefault="00DD44CD" w:rsidP="005A11C6">
      <w:r>
        <w:t>• Developing the Submit Feedback Page</w:t>
      </w:r>
    </w:p>
    <w:p w14:paraId="03817EB1" w14:textId="77777777" w:rsidR="005A4E91" w:rsidRDefault="00DD44CD" w:rsidP="005A11C6">
      <w:r>
        <w:lastRenderedPageBreak/>
        <w:t>• Writing JavaScript validation functions</w:t>
      </w:r>
    </w:p>
    <w:p w14:paraId="19E60420" w14:textId="77777777" w:rsidR="005A4E91" w:rsidRDefault="00DD44CD" w:rsidP="005A11C6">
      <w:pPr>
        <w:pStyle w:val="21"/>
      </w:pPr>
      <w:r>
        <w:t>Shared Work</w:t>
      </w:r>
    </w:p>
    <w:p w14:paraId="2838FF77" w14:textId="77777777" w:rsidR="005A4E91" w:rsidRDefault="00DD44CD" w:rsidP="005A11C6">
      <w:r>
        <w:t>• Testing all frontend pages</w:t>
      </w:r>
    </w:p>
    <w:p w14:paraId="2DAD48C8" w14:textId="77777777" w:rsidR="005A4E91" w:rsidRDefault="00DD44CD" w:rsidP="005A11C6">
      <w:r>
        <w:t>• Taking desktop and mobile screenshots</w:t>
      </w:r>
    </w:p>
    <w:p w14:paraId="6BCDDE3F" w14:textId="77777777" w:rsidR="005A4E91" w:rsidRDefault="00DD44CD" w:rsidP="005A11C6">
      <w:r>
        <w:t>• Reviewing and improving the final frontend output</w:t>
      </w:r>
    </w:p>
    <w:sectPr w:rsidR="005A4E91"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9EF9D" w14:textId="77777777" w:rsidR="00DD44CD" w:rsidRDefault="00DD44CD" w:rsidP="005A11C6">
      <w:pPr>
        <w:spacing w:after="0" w:line="240" w:lineRule="auto"/>
      </w:pPr>
      <w:r>
        <w:separator/>
      </w:r>
    </w:p>
  </w:endnote>
  <w:endnote w:type="continuationSeparator" w:id="0">
    <w:p w14:paraId="0B2271C1" w14:textId="77777777" w:rsidR="00DD44CD" w:rsidRDefault="00DD44CD" w:rsidP="005A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1B82" w14:textId="77777777" w:rsidR="00DD44CD" w:rsidRDefault="00DD44CD" w:rsidP="005A11C6">
      <w:pPr>
        <w:spacing w:after="0" w:line="240" w:lineRule="auto"/>
      </w:pPr>
      <w:r>
        <w:separator/>
      </w:r>
    </w:p>
  </w:footnote>
  <w:footnote w:type="continuationSeparator" w:id="0">
    <w:p w14:paraId="5507E921" w14:textId="77777777" w:rsidR="00DD44CD" w:rsidRDefault="00DD44CD" w:rsidP="005A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5872138">
    <w:abstractNumId w:val="8"/>
  </w:num>
  <w:num w:numId="2" w16cid:durableId="1509758194">
    <w:abstractNumId w:val="6"/>
  </w:num>
  <w:num w:numId="3" w16cid:durableId="398359969">
    <w:abstractNumId w:val="5"/>
  </w:num>
  <w:num w:numId="4" w16cid:durableId="2140490830">
    <w:abstractNumId w:val="4"/>
  </w:num>
  <w:num w:numId="5" w16cid:durableId="1133596017">
    <w:abstractNumId w:val="7"/>
  </w:num>
  <w:num w:numId="6" w16cid:durableId="1099523404">
    <w:abstractNumId w:val="3"/>
  </w:num>
  <w:num w:numId="7" w16cid:durableId="308755283">
    <w:abstractNumId w:val="2"/>
  </w:num>
  <w:num w:numId="8" w16cid:durableId="594826693">
    <w:abstractNumId w:val="1"/>
  </w:num>
  <w:num w:numId="9" w16cid:durableId="147143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04"/>
    <w:rsid w:val="0015074B"/>
    <w:rsid w:val="00247F8D"/>
    <w:rsid w:val="0029639D"/>
    <w:rsid w:val="00326F90"/>
    <w:rsid w:val="00363265"/>
    <w:rsid w:val="004616F4"/>
    <w:rsid w:val="005A11C6"/>
    <w:rsid w:val="005A4E91"/>
    <w:rsid w:val="00656F54"/>
    <w:rsid w:val="00790311"/>
    <w:rsid w:val="0086490F"/>
    <w:rsid w:val="00AA1D8D"/>
    <w:rsid w:val="00B150BE"/>
    <w:rsid w:val="00B47730"/>
    <w:rsid w:val="00CB0664"/>
    <w:rsid w:val="00CD4BF0"/>
    <w:rsid w:val="00DD44CD"/>
    <w:rsid w:val="00EA7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C2F63"/>
  <w14:defaultImageDpi w14:val="300"/>
  <w15:docId w15:val="{1D6E2A83-ED79-4392-9F17-C1431CEA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339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04D7D-8944-4C21-A3BC-2B8D897C116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ALANAZI, HANAN  ABDULLAH</cp:lastModifiedBy>
  <cp:revision>2</cp:revision>
  <dcterms:created xsi:type="dcterms:W3CDTF">2026-04-29T04:52:00Z</dcterms:created>
  <dcterms:modified xsi:type="dcterms:W3CDTF">2026-04-29T04:52:00Z</dcterms:modified>
  <cp:category/>
</cp:coreProperties>
</file>